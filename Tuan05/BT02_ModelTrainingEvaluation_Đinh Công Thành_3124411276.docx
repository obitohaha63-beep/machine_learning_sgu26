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1D9A1" w14:textId="77777777" w:rsidR="00E3356B" w:rsidRPr="00304BC6" w:rsidRDefault="00E3356B" w:rsidP="00E3356B">
      <w:pPr>
        <w:ind w:firstLine="0"/>
        <w:jc w:val="center"/>
        <w:rPr>
          <w:b/>
          <w:bCs/>
          <w:sz w:val="28"/>
          <w:szCs w:val="28"/>
        </w:rPr>
      </w:pPr>
      <w:r w:rsidRPr="00304BC6">
        <w:rPr>
          <w:b/>
          <w:bCs/>
          <w:sz w:val="28"/>
          <w:szCs w:val="28"/>
        </w:rPr>
        <w:t>TRƯỜNG ĐẠI HỌC SÀI GÒN</w:t>
      </w:r>
    </w:p>
    <w:p w14:paraId="7CD6C489" w14:textId="77777777" w:rsidR="00E3356B" w:rsidRDefault="00E3356B" w:rsidP="00E3356B">
      <w:pPr>
        <w:ind w:firstLine="0"/>
        <w:jc w:val="center"/>
        <w:rPr>
          <w:b/>
          <w:bCs/>
          <w:sz w:val="28"/>
          <w:szCs w:val="28"/>
        </w:rPr>
      </w:pPr>
      <w:r w:rsidRPr="00304BC6">
        <w:rPr>
          <w:b/>
          <w:bCs/>
          <w:sz w:val="28"/>
          <w:szCs w:val="28"/>
        </w:rPr>
        <w:t>KHOA CÔNG NGHỆ THÔNG TIN</w:t>
      </w:r>
    </w:p>
    <w:p w14:paraId="563EADCF" w14:textId="77777777" w:rsidR="00E3356B" w:rsidRPr="00304BC6" w:rsidRDefault="00E3356B" w:rsidP="00E3356B">
      <w:pPr>
        <w:ind w:firstLine="0"/>
        <w:jc w:val="center"/>
        <w:rPr>
          <w:b/>
          <w:bCs/>
          <w:sz w:val="28"/>
          <w:szCs w:val="28"/>
        </w:rPr>
      </w:pPr>
    </w:p>
    <w:p w14:paraId="3D9EC9B9" w14:textId="77777777" w:rsidR="00E3356B" w:rsidRDefault="00E3356B" w:rsidP="00E3356B">
      <w:pPr>
        <w:ind w:firstLine="0"/>
        <w:jc w:val="center"/>
        <w:rPr>
          <w:b/>
          <w:bCs/>
          <w:sz w:val="32"/>
          <w:szCs w:val="32"/>
        </w:rPr>
      </w:pPr>
      <w:r>
        <w:rPr>
          <w:b/>
          <w:bCs/>
          <w:noProof/>
          <w:sz w:val="32"/>
          <w:szCs w:val="32"/>
        </w:rPr>
        <w:drawing>
          <wp:inline distT="0" distB="0" distL="0" distR="0" wp14:anchorId="414A71E4" wp14:editId="60001DA7">
            <wp:extent cx="1777365" cy="1777262"/>
            <wp:effectExtent l="0" t="0" r="0" b="0"/>
            <wp:docPr id="104110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0958" name="Picture 104110958"/>
                    <pic:cNvPicPr/>
                  </pic:nvPicPr>
                  <pic:blipFill rotWithShape="1">
                    <a:blip r:embed="rId8">
                      <a:extLst>
                        <a:ext uri="{28A0092B-C50C-407E-A947-70E740481C1C}">
                          <a14:useLocalDpi xmlns:a14="http://schemas.microsoft.com/office/drawing/2010/main" val="0"/>
                        </a:ext>
                      </a:extLst>
                    </a:blip>
                    <a:srcRect l="14905" t="16233" r="15549" b="14225"/>
                    <a:stretch>
                      <a:fillRect/>
                    </a:stretch>
                  </pic:blipFill>
                  <pic:spPr bwMode="auto">
                    <a:xfrm>
                      <a:off x="0" y="0"/>
                      <a:ext cx="1781114" cy="1781011"/>
                    </a:xfrm>
                    <a:prstGeom prst="rect">
                      <a:avLst/>
                    </a:prstGeom>
                    <a:ln>
                      <a:noFill/>
                    </a:ln>
                    <a:extLst>
                      <a:ext uri="{53640926-AAD7-44D8-BBD7-CCE9431645EC}">
                        <a14:shadowObscured xmlns:a14="http://schemas.microsoft.com/office/drawing/2010/main"/>
                      </a:ext>
                    </a:extLst>
                  </pic:spPr>
                </pic:pic>
              </a:graphicData>
            </a:graphic>
          </wp:inline>
        </w:drawing>
      </w:r>
    </w:p>
    <w:p w14:paraId="0FAD8AC9" w14:textId="12835156" w:rsidR="00E3356B" w:rsidRPr="00AB11DA" w:rsidRDefault="00E3356B" w:rsidP="00CA11A4">
      <w:pPr>
        <w:ind w:firstLine="0"/>
        <w:jc w:val="center"/>
        <w:rPr>
          <w:b/>
          <w:bCs/>
          <w:sz w:val="32"/>
          <w:szCs w:val="32"/>
        </w:rPr>
      </w:pPr>
      <w:r w:rsidRPr="00AB11DA">
        <w:rPr>
          <w:b/>
          <w:bCs/>
          <w:sz w:val="32"/>
          <w:szCs w:val="32"/>
        </w:rPr>
        <w:t>MÔN HỌC</w:t>
      </w:r>
    </w:p>
    <w:p w14:paraId="0FB20CED" w14:textId="3985940F" w:rsidR="00E3356B" w:rsidRDefault="00CA11A4" w:rsidP="00E3356B">
      <w:pPr>
        <w:ind w:firstLine="0"/>
        <w:jc w:val="center"/>
        <w:rPr>
          <w:b/>
          <w:bCs/>
          <w:sz w:val="32"/>
          <w:szCs w:val="32"/>
        </w:rPr>
      </w:pPr>
      <w:r>
        <w:rPr>
          <w:b/>
          <w:bCs/>
          <w:sz w:val="32"/>
          <w:szCs w:val="32"/>
        </w:rPr>
        <w:t>MACHINE LEARNING</w:t>
      </w:r>
    </w:p>
    <w:p w14:paraId="3CA693A6" w14:textId="77777777" w:rsidR="00E3356B" w:rsidRDefault="00E3356B" w:rsidP="00E3356B">
      <w:pPr>
        <w:ind w:firstLine="0"/>
        <w:jc w:val="center"/>
        <w:rPr>
          <w:b/>
          <w:bCs/>
          <w:sz w:val="32"/>
          <w:szCs w:val="32"/>
        </w:rPr>
      </w:pPr>
    </w:p>
    <w:p w14:paraId="57855C2E" w14:textId="6FB0262C" w:rsidR="00E3356B" w:rsidRDefault="00E3356B" w:rsidP="00CA11A4">
      <w:pPr>
        <w:ind w:firstLine="0"/>
        <w:jc w:val="center"/>
        <w:rPr>
          <w:b/>
          <w:bCs/>
          <w:sz w:val="40"/>
          <w:szCs w:val="40"/>
        </w:rPr>
      </w:pPr>
      <w:r>
        <w:rPr>
          <w:b/>
          <w:bCs/>
          <w:sz w:val="40"/>
          <w:szCs w:val="40"/>
        </w:rPr>
        <w:t xml:space="preserve"> </w:t>
      </w:r>
      <w:r w:rsidR="00CA11A4">
        <w:rPr>
          <w:b/>
          <w:bCs/>
          <w:sz w:val="40"/>
          <w:szCs w:val="40"/>
        </w:rPr>
        <w:t>HUẤN LUYỆN VÀ ĐÁNH GIÁ MÔ HÌNH</w:t>
      </w:r>
    </w:p>
    <w:p w14:paraId="322E45AD" w14:textId="77777777" w:rsidR="00E3356B" w:rsidRDefault="00E3356B" w:rsidP="00E3356B">
      <w:pPr>
        <w:ind w:firstLine="0"/>
        <w:jc w:val="center"/>
        <w:rPr>
          <w:b/>
          <w:bCs/>
          <w:sz w:val="40"/>
          <w:szCs w:val="40"/>
        </w:rPr>
      </w:pPr>
    </w:p>
    <w:p w14:paraId="3433C614" w14:textId="117DECE9" w:rsidR="00E3356B" w:rsidRDefault="00E3356B" w:rsidP="00E3356B">
      <w:pPr>
        <w:ind w:firstLine="0"/>
        <w:jc w:val="center"/>
        <w:rPr>
          <w:szCs w:val="26"/>
        </w:rPr>
      </w:pPr>
      <w:proofErr w:type="spellStart"/>
      <w:r w:rsidRPr="00AB11DA">
        <w:rPr>
          <w:szCs w:val="26"/>
        </w:rPr>
        <w:t>Giảng</w:t>
      </w:r>
      <w:proofErr w:type="spellEnd"/>
      <w:r w:rsidRPr="00AB11DA">
        <w:rPr>
          <w:szCs w:val="26"/>
        </w:rPr>
        <w:t xml:space="preserve"> </w:t>
      </w:r>
      <w:proofErr w:type="spellStart"/>
      <w:r w:rsidRPr="00AB11DA">
        <w:rPr>
          <w:szCs w:val="26"/>
        </w:rPr>
        <w:t>viên</w:t>
      </w:r>
      <w:proofErr w:type="spellEnd"/>
      <w:r w:rsidRPr="00AB11DA">
        <w:rPr>
          <w:szCs w:val="26"/>
        </w:rPr>
        <w:t>:</w:t>
      </w:r>
      <w:r>
        <w:rPr>
          <w:szCs w:val="26"/>
        </w:rPr>
        <w:t xml:space="preserve"> TS. </w:t>
      </w:r>
      <w:proofErr w:type="spellStart"/>
      <w:r w:rsidR="005F7874">
        <w:rPr>
          <w:szCs w:val="26"/>
        </w:rPr>
        <w:t>Đỗ</w:t>
      </w:r>
      <w:proofErr w:type="spellEnd"/>
      <w:r w:rsidR="005F7874">
        <w:rPr>
          <w:szCs w:val="26"/>
        </w:rPr>
        <w:t xml:space="preserve"> Như Tài</w:t>
      </w:r>
    </w:p>
    <w:p w14:paraId="4142CB00" w14:textId="77777777" w:rsidR="00E3356B" w:rsidRDefault="00E3356B" w:rsidP="00E3356B">
      <w:pPr>
        <w:ind w:firstLine="0"/>
        <w:jc w:val="center"/>
        <w:rPr>
          <w:szCs w:val="26"/>
        </w:rPr>
      </w:pPr>
      <w:r>
        <w:rPr>
          <w:szCs w:val="26"/>
        </w:rPr>
        <w:t>3124411276 – Đinh Công Thành</w:t>
      </w:r>
    </w:p>
    <w:p w14:paraId="178077EE" w14:textId="77777777" w:rsidR="00E3356B" w:rsidRDefault="00E3356B" w:rsidP="00E3356B">
      <w:pPr>
        <w:ind w:firstLine="0"/>
        <w:jc w:val="center"/>
        <w:rPr>
          <w:szCs w:val="26"/>
        </w:rPr>
      </w:pPr>
    </w:p>
    <w:p w14:paraId="524B5BAF" w14:textId="77777777" w:rsidR="005F7874" w:rsidRDefault="005F7874" w:rsidP="00E3356B">
      <w:pPr>
        <w:ind w:firstLine="0"/>
        <w:jc w:val="center"/>
        <w:rPr>
          <w:szCs w:val="26"/>
        </w:rPr>
      </w:pPr>
    </w:p>
    <w:p w14:paraId="6CB8C8CD" w14:textId="77777777" w:rsidR="005F7874" w:rsidRDefault="005F7874" w:rsidP="00E3356B">
      <w:pPr>
        <w:ind w:firstLine="0"/>
        <w:jc w:val="center"/>
        <w:rPr>
          <w:szCs w:val="26"/>
        </w:rPr>
      </w:pPr>
    </w:p>
    <w:p w14:paraId="77C2426B" w14:textId="77777777" w:rsidR="005F7874" w:rsidRDefault="005F7874" w:rsidP="00E3356B">
      <w:pPr>
        <w:ind w:firstLine="0"/>
        <w:jc w:val="center"/>
        <w:rPr>
          <w:szCs w:val="26"/>
        </w:rPr>
      </w:pPr>
    </w:p>
    <w:p w14:paraId="71210507" w14:textId="77777777" w:rsidR="005F7874" w:rsidRDefault="005F7874" w:rsidP="00E3356B">
      <w:pPr>
        <w:ind w:firstLine="0"/>
        <w:jc w:val="center"/>
        <w:rPr>
          <w:szCs w:val="26"/>
        </w:rPr>
      </w:pPr>
    </w:p>
    <w:p w14:paraId="71D24F57" w14:textId="77777777" w:rsidR="005F7874" w:rsidRDefault="005F7874" w:rsidP="00E3356B">
      <w:pPr>
        <w:ind w:firstLine="0"/>
        <w:jc w:val="center"/>
        <w:rPr>
          <w:szCs w:val="26"/>
        </w:rPr>
      </w:pPr>
    </w:p>
    <w:p w14:paraId="3685B423" w14:textId="77777777" w:rsidR="00E3356B" w:rsidRPr="00586F22" w:rsidRDefault="00E3356B" w:rsidP="00E3356B">
      <w:pPr>
        <w:rPr>
          <w:szCs w:val="26"/>
        </w:rPr>
      </w:pPr>
    </w:p>
    <w:p w14:paraId="425C71EA" w14:textId="77777777" w:rsidR="00E3356B" w:rsidRDefault="00E3356B" w:rsidP="00E3356B">
      <w:pPr>
        <w:rPr>
          <w:szCs w:val="26"/>
        </w:rPr>
      </w:pPr>
    </w:p>
    <w:p w14:paraId="6F8AF79F" w14:textId="4C661C03" w:rsidR="00412513" w:rsidRDefault="00E3356B" w:rsidP="00E3356B">
      <w:pPr>
        <w:jc w:val="center"/>
        <w:rPr>
          <w:b/>
          <w:bCs/>
          <w:sz w:val="28"/>
          <w:szCs w:val="28"/>
        </w:rPr>
      </w:pPr>
      <w:proofErr w:type="spellStart"/>
      <w:r w:rsidRPr="00586F22">
        <w:rPr>
          <w:b/>
          <w:bCs/>
          <w:sz w:val="28"/>
          <w:szCs w:val="28"/>
        </w:rPr>
        <w:t>Tp.HCM</w:t>
      </w:r>
      <w:proofErr w:type="spellEnd"/>
      <w:r w:rsidRPr="00586F22">
        <w:rPr>
          <w:b/>
          <w:bCs/>
          <w:sz w:val="28"/>
          <w:szCs w:val="28"/>
        </w:rPr>
        <w:t xml:space="preserve">, </w:t>
      </w:r>
      <w:proofErr w:type="spellStart"/>
      <w:r w:rsidRPr="00586F22">
        <w:rPr>
          <w:b/>
          <w:bCs/>
          <w:sz w:val="28"/>
          <w:szCs w:val="28"/>
        </w:rPr>
        <w:t>tháng</w:t>
      </w:r>
      <w:proofErr w:type="spellEnd"/>
      <w:r w:rsidRPr="00586F22">
        <w:rPr>
          <w:b/>
          <w:bCs/>
          <w:sz w:val="28"/>
          <w:szCs w:val="28"/>
        </w:rPr>
        <w:t xml:space="preserve"> 1</w:t>
      </w:r>
      <w:r w:rsidR="00686438">
        <w:rPr>
          <w:b/>
          <w:bCs/>
          <w:sz w:val="28"/>
          <w:szCs w:val="28"/>
        </w:rPr>
        <w:t>0</w:t>
      </w:r>
      <w:r w:rsidRPr="00586F22">
        <w:rPr>
          <w:b/>
          <w:bCs/>
          <w:sz w:val="28"/>
          <w:szCs w:val="28"/>
        </w:rPr>
        <w:t xml:space="preserve"> </w:t>
      </w:r>
      <w:proofErr w:type="spellStart"/>
      <w:r w:rsidRPr="00586F22">
        <w:rPr>
          <w:b/>
          <w:bCs/>
          <w:sz w:val="28"/>
          <w:szCs w:val="28"/>
        </w:rPr>
        <w:t>Năm</w:t>
      </w:r>
      <w:proofErr w:type="spellEnd"/>
      <w:r w:rsidRPr="00586F22">
        <w:rPr>
          <w:b/>
          <w:bCs/>
          <w:sz w:val="28"/>
          <w:szCs w:val="28"/>
        </w:rPr>
        <w:t xml:space="preserve"> 2026</w:t>
      </w:r>
    </w:p>
    <w:sdt>
      <w:sdtPr>
        <w:rPr>
          <w:rFonts w:eastAsiaTheme="minorHAnsi" w:cstheme="minorBidi"/>
          <w:b w:val="0"/>
          <w:color w:val="auto"/>
          <w:kern w:val="2"/>
          <w:sz w:val="26"/>
          <w:szCs w:val="24"/>
          <w14:ligatures w14:val="standardContextual"/>
        </w:rPr>
        <w:id w:val="1804260931"/>
        <w:docPartObj>
          <w:docPartGallery w:val="Table of Contents"/>
          <w:docPartUnique/>
        </w:docPartObj>
      </w:sdtPr>
      <w:sdtEndPr>
        <w:rPr>
          <w:bCs/>
          <w:noProof/>
        </w:rPr>
      </w:sdtEndPr>
      <w:sdtContent>
        <w:p w14:paraId="160A28DC" w14:textId="3120B7E8" w:rsidR="009B566A" w:rsidRDefault="00920386">
          <w:pPr>
            <w:pStyle w:val="TOCHeading"/>
          </w:pPr>
          <w:r>
            <w:t>MỤC LỤC</w:t>
          </w:r>
        </w:p>
        <w:p w14:paraId="08C60C32" w14:textId="1DC7DFF6" w:rsidR="007A5CFC" w:rsidRDefault="009B566A">
          <w:pPr>
            <w:pStyle w:val="TOC1"/>
            <w:tabs>
              <w:tab w:val="right" w:leader="dot" w:pos="9061"/>
            </w:tabs>
            <w:rPr>
              <w:rFonts w:asciiTheme="minorHAnsi" w:eastAsiaTheme="minorEastAsia" w:hAnsiTheme="minorHAnsi"/>
              <w:noProof/>
              <w:sz w:val="24"/>
            </w:rPr>
          </w:pPr>
          <w:r>
            <w:fldChar w:fldCharType="begin"/>
          </w:r>
          <w:r>
            <w:instrText xml:space="preserve"> TOC \o "1-3" \h \z \u </w:instrText>
          </w:r>
          <w:r>
            <w:fldChar w:fldCharType="separate"/>
          </w:r>
          <w:hyperlink w:anchor="_Toc242804816" w:history="1">
            <w:r w:rsidR="007A5CFC" w:rsidRPr="000F3AF9">
              <w:rPr>
                <w:rStyle w:val="Hyperlink"/>
                <w:noProof/>
              </w:rPr>
              <w:t>PHẦN I. ĐÁNH GIÁ MÔ HÌNH</w:t>
            </w:r>
            <w:r w:rsidR="007A5CFC">
              <w:rPr>
                <w:noProof/>
                <w:webHidden/>
              </w:rPr>
              <w:tab/>
            </w:r>
            <w:r w:rsidR="007A5CFC">
              <w:rPr>
                <w:noProof/>
                <w:webHidden/>
              </w:rPr>
              <w:fldChar w:fldCharType="begin"/>
            </w:r>
            <w:r w:rsidR="007A5CFC">
              <w:rPr>
                <w:noProof/>
                <w:webHidden/>
              </w:rPr>
              <w:instrText xml:space="preserve"> PAGEREF _Toc242804816 \h </w:instrText>
            </w:r>
            <w:r w:rsidR="007A5CFC">
              <w:rPr>
                <w:noProof/>
                <w:webHidden/>
              </w:rPr>
            </w:r>
            <w:r w:rsidR="007A5CFC">
              <w:rPr>
                <w:noProof/>
                <w:webHidden/>
              </w:rPr>
              <w:fldChar w:fldCharType="separate"/>
            </w:r>
            <w:r w:rsidR="00A15006">
              <w:rPr>
                <w:noProof/>
                <w:webHidden/>
              </w:rPr>
              <w:t>2</w:t>
            </w:r>
            <w:r w:rsidR="007A5CFC">
              <w:rPr>
                <w:noProof/>
                <w:webHidden/>
              </w:rPr>
              <w:fldChar w:fldCharType="end"/>
            </w:r>
          </w:hyperlink>
        </w:p>
        <w:p w14:paraId="30CE80D4" w14:textId="1F065520" w:rsidR="007A5CFC" w:rsidRDefault="007A5CFC">
          <w:pPr>
            <w:pStyle w:val="TOC2"/>
            <w:tabs>
              <w:tab w:val="right" w:leader="dot" w:pos="9061"/>
            </w:tabs>
            <w:rPr>
              <w:rFonts w:asciiTheme="minorHAnsi" w:eastAsiaTheme="minorEastAsia" w:hAnsiTheme="minorHAnsi"/>
              <w:noProof/>
              <w:sz w:val="24"/>
            </w:rPr>
          </w:pPr>
          <w:hyperlink w:anchor="_Toc242804817" w:history="1">
            <w:r w:rsidRPr="000F3AF9">
              <w:rPr>
                <w:rStyle w:val="Hyperlink"/>
                <w:noProof/>
              </w:rPr>
              <w:t>Câu 1. Mô hình phân lớp ba lớp A B C</w:t>
            </w:r>
            <w:r>
              <w:rPr>
                <w:noProof/>
                <w:webHidden/>
              </w:rPr>
              <w:tab/>
            </w:r>
            <w:r>
              <w:rPr>
                <w:noProof/>
                <w:webHidden/>
              </w:rPr>
              <w:fldChar w:fldCharType="begin"/>
            </w:r>
            <w:r>
              <w:rPr>
                <w:noProof/>
                <w:webHidden/>
              </w:rPr>
              <w:instrText xml:space="preserve"> PAGEREF _Toc242804817 \h </w:instrText>
            </w:r>
            <w:r>
              <w:rPr>
                <w:noProof/>
                <w:webHidden/>
              </w:rPr>
            </w:r>
            <w:r>
              <w:rPr>
                <w:noProof/>
                <w:webHidden/>
              </w:rPr>
              <w:fldChar w:fldCharType="separate"/>
            </w:r>
            <w:r w:rsidR="00A15006">
              <w:rPr>
                <w:noProof/>
                <w:webHidden/>
              </w:rPr>
              <w:t>2</w:t>
            </w:r>
            <w:r>
              <w:rPr>
                <w:noProof/>
                <w:webHidden/>
              </w:rPr>
              <w:fldChar w:fldCharType="end"/>
            </w:r>
          </w:hyperlink>
        </w:p>
        <w:p w14:paraId="7D31145C" w14:textId="11E3E413" w:rsidR="007A5CFC" w:rsidRDefault="007A5CFC">
          <w:pPr>
            <w:pStyle w:val="TOC2"/>
            <w:tabs>
              <w:tab w:val="right" w:leader="dot" w:pos="9061"/>
            </w:tabs>
            <w:rPr>
              <w:rFonts w:asciiTheme="minorHAnsi" w:eastAsiaTheme="minorEastAsia" w:hAnsiTheme="minorHAnsi"/>
              <w:noProof/>
              <w:sz w:val="24"/>
            </w:rPr>
          </w:pPr>
          <w:hyperlink w:anchor="_Toc242804818" w:history="1">
            <w:r w:rsidRPr="000F3AF9">
              <w:rPr>
                <w:rStyle w:val="Hyperlink"/>
                <w:noProof/>
              </w:rPr>
              <w:t>Câu 2. Phân lớp nhị phân P và N</w:t>
            </w:r>
            <w:r>
              <w:rPr>
                <w:noProof/>
                <w:webHidden/>
              </w:rPr>
              <w:tab/>
            </w:r>
            <w:r>
              <w:rPr>
                <w:noProof/>
                <w:webHidden/>
              </w:rPr>
              <w:fldChar w:fldCharType="begin"/>
            </w:r>
            <w:r>
              <w:rPr>
                <w:noProof/>
                <w:webHidden/>
              </w:rPr>
              <w:instrText xml:space="preserve"> PAGEREF _Toc242804818 \h </w:instrText>
            </w:r>
            <w:r>
              <w:rPr>
                <w:noProof/>
                <w:webHidden/>
              </w:rPr>
            </w:r>
            <w:r>
              <w:rPr>
                <w:noProof/>
                <w:webHidden/>
              </w:rPr>
              <w:fldChar w:fldCharType="separate"/>
            </w:r>
            <w:r w:rsidR="00A15006">
              <w:rPr>
                <w:noProof/>
                <w:webHidden/>
              </w:rPr>
              <w:t>3</w:t>
            </w:r>
            <w:r>
              <w:rPr>
                <w:noProof/>
                <w:webHidden/>
              </w:rPr>
              <w:fldChar w:fldCharType="end"/>
            </w:r>
          </w:hyperlink>
        </w:p>
        <w:p w14:paraId="5EE71B56" w14:textId="5C738938" w:rsidR="007A5CFC" w:rsidRDefault="007A5CFC">
          <w:pPr>
            <w:pStyle w:val="TOC2"/>
            <w:tabs>
              <w:tab w:val="right" w:leader="dot" w:pos="9061"/>
            </w:tabs>
            <w:rPr>
              <w:rFonts w:asciiTheme="minorHAnsi" w:eastAsiaTheme="minorEastAsia" w:hAnsiTheme="minorHAnsi"/>
              <w:noProof/>
              <w:sz w:val="24"/>
            </w:rPr>
          </w:pPr>
          <w:hyperlink w:anchor="_Toc242804819" w:history="1">
            <w:r w:rsidRPr="000F3AF9">
              <w:rPr>
                <w:rStyle w:val="Hyperlink"/>
                <w:noProof/>
              </w:rPr>
              <w:t>Câu 3. Đánh giá Decision List với play</w:t>
            </w:r>
            <w:r>
              <w:rPr>
                <w:noProof/>
                <w:webHidden/>
              </w:rPr>
              <w:tab/>
            </w:r>
            <w:r>
              <w:rPr>
                <w:noProof/>
                <w:webHidden/>
              </w:rPr>
              <w:fldChar w:fldCharType="begin"/>
            </w:r>
            <w:r>
              <w:rPr>
                <w:noProof/>
                <w:webHidden/>
              </w:rPr>
              <w:instrText xml:space="preserve"> PAGEREF _Toc242804819 \h </w:instrText>
            </w:r>
            <w:r>
              <w:rPr>
                <w:noProof/>
                <w:webHidden/>
              </w:rPr>
            </w:r>
            <w:r>
              <w:rPr>
                <w:noProof/>
                <w:webHidden/>
              </w:rPr>
              <w:fldChar w:fldCharType="separate"/>
            </w:r>
            <w:r w:rsidR="00A15006">
              <w:rPr>
                <w:noProof/>
                <w:webHidden/>
              </w:rPr>
              <w:t>3</w:t>
            </w:r>
            <w:r>
              <w:rPr>
                <w:noProof/>
                <w:webHidden/>
              </w:rPr>
              <w:fldChar w:fldCharType="end"/>
            </w:r>
          </w:hyperlink>
        </w:p>
        <w:p w14:paraId="63108D47" w14:textId="532EA0AE" w:rsidR="007A5CFC" w:rsidRDefault="007A5CFC">
          <w:pPr>
            <w:pStyle w:val="TOC2"/>
            <w:tabs>
              <w:tab w:val="right" w:leader="dot" w:pos="9061"/>
            </w:tabs>
            <w:rPr>
              <w:rFonts w:asciiTheme="minorHAnsi" w:eastAsiaTheme="minorEastAsia" w:hAnsiTheme="minorHAnsi"/>
              <w:noProof/>
              <w:sz w:val="24"/>
            </w:rPr>
          </w:pPr>
          <w:hyperlink w:anchor="_Toc242804820" w:history="1">
            <w:r w:rsidRPr="000F3AF9">
              <w:rPr>
                <w:rStyle w:val="Hyperlink"/>
                <w:noProof/>
              </w:rPr>
              <w:t>Câu 4. Tính các chỉ số từ ma trận nhầm lẫn</w:t>
            </w:r>
            <w:r>
              <w:rPr>
                <w:noProof/>
                <w:webHidden/>
              </w:rPr>
              <w:tab/>
            </w:r>
            <w:r>
              <w:rPr>
                <w:noProof/>
                <w:webHidden/>
              </w:rPr>
              <w:fldChar w:fldCharType="begin"/>
            </w:r>
            <w:r>
              <w:rPr>
                <w:noProof/>
                <w:webHidden/>
              </w:rPr>
              <w:instrText xml:space="preserve"> PAGEREF _Toc242804820 \h </w:instrText>
            </w:r>
            <w:r>
              <w:rPr>
                <w:noProof/>
                <w:webHidden/>
              </w:rPr>
            </w:r>
            <w:r>
              <w:rPr>
                <w:noProof/>
                <w:webHidden/>
              </w:rPr>
              <w:fldChar w:fldCharType="separate"/>
            </w:r>
            <w:r w:rsidR="00A15006">
              <w:rPr>
                <w:noProof/>
                <w:webHidden/>
              </w:rPr>
              <w:t>5</w:t>
            </w:r>
            <w:r>
              <w:rPr>
                <w:noProof/>
                <w:webHidden/>
              </w:rPr>
              <w:fldChar w:fldCharType="end"/>
            </w:r>
          </w:hyperlink>
        </w:p>
        <w:p w14:paraId="0D08D13C" w14:textId="65C47C56" w:rsidR="007A5CFC" w:rsidRDefault="007A5CFC">
          <w:pPr>
            <w:pStyle w:val="TOC1"/>
            <w:tabs>
              <w:tab w:val="right" w:leader="dot" w:pos="9061"/>
            </w:tabs>
            <w:rPr>
              <w:rFonts w:asciiTheme="minorHAnsi" w:eastAsiaTheme="minorEastAsia" w:hAnsiTheme="minorHAnsi"/>
              <w:noProof/>
              <w:sz w:val="24"/>
            </w:rPr>
          </w:pPr>
          <w:hyperlink w:anchor="_Toc242804821" w:history="1">
            <w:r w:rsidRPr="000F3AF9">
              <w:rPr>
                <w:rStyle w:val="Hyperlink"/>
                <w:noProof/>
              </w:rPr>
              <w:t>PHẦN II. KHÁI NIỆM MÁY HỌC CƠ BẢN</w:t>
            </w:r>
            <w:r>
              <w:rPr>
                <w:noProof/>
                <w:webHidden/>
              </w:rPr>
              <w:tab/>
            </w:r>
            <w:r>
              <w:rPr>
                <w:noProof/>
                <w:webHidden/>
              </w:rPr>
              <w:fldChar w:fldCharType="begin"/>
            </w:r>
            <w:r>
              <w:rPr>
                <w:noProof/>
                <w:webHidden/>
              </w:rPr>
              <w:instrText xml:space="preserve"> PAGEREF _Toc242804821 \h </w:instrText>
            </w:r>
            <w:r>
              <w:rPr>
                <w:noProof/>
                <w:webHidden/>
              </w:rPr>
            </w:r>
            <w:r>
              <w:rPr>
                <w:noProof/>
                <w:webHidden/>
              </w:rPr>
              <w:fldChar w:fldCharType="separate"/>
            </w:r>
            <w:r w:rsidR="00A15006">
              <w:rPr>
                <w:noProof/>
                <w:webHidden/>
              </w:rPr>
              <w:t>6</w:t>
            </w:r>
            <w:r>
              <w:rPr>
                <w:noProof/>
                <w:webHidden/>
              </w:rPr>
              <w:fldChar w:fldCharType="end"/>
            </w:r>
          </w:hyperlink>
        </w:p>
        <w:p w14:paraId="264FA89D" w14:textId="2988E3B4" w:rsidR="007A5CFC" w:rsidRDefault="007A5CFC">
          <w:pPr>
            <w:pStyle w:val="TOC3"/>
            <w:tabs>
              <w:tab w:val="right" w:leader="dot" w:pos="9061"/>
            </w:tabs>
            <w:rPr>
              <w:rFonts w:asciiTheme="minorHAnsi" w:eastAsiaTheme="minorEastAsia" w:hAnsiTheme="minorHAnsi"/>
              <w:noProof/>
              <w:sz w:val="24"/>
            </w:rPr>
          </w:pPr>
          <w:hyperlink w:anchor="_Toc242804822" w:history="1">
            <w:r w:rsidRPr="000F3AF9">
              <w:rPr>
                <w:rStyle w:val="Hyperlink"/>
                <w:noProof/>
              </w:rPr>
              <w:t>1. Các phương pháp học được giới thiệu</w:t>
            </w:r>
            <w:r>
              <w:rPr>
                <w:noProof/>
                <w:webHidden/>
              </w:rPr>
              <w:tab/>
            </w:r>
            <w:r>
              <w:rPr>
                <w:noProof/>
                <w:webHidden/>
              </w:rPr>
              <w:fldChar w:fldCharType="begin"/>
            </w:r>
            <w:r>
              <w:rPr>
                <w:noProof/>
                <w:webHidden/>
              </w:rPr>
              <w:instrText xml:space="preserve"> PAGEREF _Toc242804822 \h </w:instrText>
            </w:r>
            <w:r>
              <w:rPr>
                <w:noProof/>
                <w:webHidden/>
              </w:rPr>
            </w:r>
            <w:r>
              <w:rPr>
                <w:noProof/>
                <w:webHidden/>
              </w:rPr>
              <w:fldChar w:fldCharType="separate"/>
            </w:r>
            <w:r w:rsidR="00A15006">
              <w:rPr>
                <w:noProof/>
                <w:webHidden/>
              </w:rPr>
              <w:t>6</w:t>
            </w:r>
            <w:r>
              <w:rPr>
                <w:noProof/>
                <w:webHidden/>
              </w:rPr>
              <w:fldChar w:fldCharType="end"/>
            </w:r>
          </w:hyperlink>
        </w:p>
        <w:p w14:paraId="59046341" w14:textId="24FFA650" w:rsidR="007A5CFC" w:rsidRDefault="007A5CFC">
          <w:pPr>
            <w:pStyle w:val="TOC3"/>
            <w:tabs>
              <w:tab w:val="right" w:leader="dot" w:pos="9061"/>
            </w:tabs>
            <w:rPr>
              <w:rFonts w:asciiTheme="minorHAnsi" w:eastAsiaTheme="minorEastAsia" w:hAnsiTheme="minorHAnsi"/>
              <w:noProof/>
              <w:sz w:val="24"/>
            </w:rPr>
          </w:pPr>
          <w:hyperlink w:anchor="_Toc242804823" w:history="1">
            <w:r w:rsidRPr="000F3AF9">
              <w:rPr>
                <w:rStyle w:val="Hyperlink"/>
                <w:noProof/>
              </w:rPr>
              <w:t>2. Hypothesis và hypothesis space</w:t>
            </w:r>
            <w:r>
              <w:rPr>
                <w:noProof/>
                <w:webHidden/>
              </w:rPr>
              <w:tab/>
            </w:r>
            <w:r>
              <w:rPr>
                <w:noProof/>
                <w:webHidden/>
              </w:rPr>
              <w:fldChar w:fldCharType="begin"/>
            </w:r>
            <w:r>
              <w:rPr>
                <w:noProof/>
                <w:webHidden/>
              </w:rPr>
              <w:instrText xml:space="preserve"> PAGEREF _Toc242804823 \h </w:instrText>
            </w:r>
            <w:r>
              <w:rPr>
                <w:noProof/>
                <w:webHidden/>
              </w:rPr>
            </w:r>
            <w:r>
              <w:rPr>
                <w:noProof/>
                <w:webHidden/>
              </w:rPr>
              <w:fldChar w:fldCharType="separate"/>
            </w:r>
            <w:r w:rsidR="00A15006">
              <w:rPr>
                <w:noProof/>
                <w:webHidden/>
              </w:rPr>
              <w:t>6</w:t>
            </w:r>
            <w:r>
              <w:rPr>
                <w:noProof/>
                <w:webHidden/>
              </w:rPr>
              <w:fldChar w:fldCharType="end"/>
            </w:r>
          </w:hyperlink>
        </w:p>
        <w:p w14:paraId="186094C0" w14:textId="0EBC254B" w:rsidR="007A5CFC" w:rsidRDefault="007A5CFC">
          <w:pPr>
            <w:pStyle w:val="TOC3"/>
            <w:tabs>
              <w:tab w:val="right" w:leader="dot" w:pos="9061"/>
            </w:tabs>
            <w:rPr>
              <w:rFonts w:asciiTheme="minorHAnsi" w:eastAsiaTheme="minorEastAsia" w:hAnsiTheme="minorHAnsi"/>
              <w:noProof/>
              <w:sz w:val="24"/>
            </w:rPr>
          </w:pPr>
          <w:hyperlink w:anchor="_Toc242804824" w:history="1">
            <w:r w:rsidRPr="000F3AF9">
              <w:rPr>
                <w:rStyle w:val="Hyperlink"/>
                <w:noProof/>
              </w:rPr>
              <w:t>3. Predictor variables và target variable</w:t>
            </w:r>
            <w:r>
              <w:rPr>
                <w:noProof/>
                <w:webHidden/>
              </w:rPr>
              <w:tab/>
            </w:r>
            <w:r>
              <w:rPr>
                <w:noProof/>
                <w:webHidden/>
              </w:rPr>
              <w:fldChar w:fldCharType="begin"/>
            </w:r>
            <w:r>
              <w:rPr>
                <w:noProof/>
                <w:webHidden/>
              </w:rPr>
              <w:instrText xml:space="preserve"> PAGEREF _Toc242804824 \h </w:instrText>
            </w:r>
            <w:r>
              <w:rPr>
                <w:noProof/>
                <w:webHidden/>
              </w:rPr>
            </w:r>
            <w:r>
              <w:rPr>
                <w:noProof/>
                <w:webHidden/>
              </w:rPr>
              <w:fldChar w:fldCharType="separate"/>
            </w:r>
            <w:r w:rsidR="00A15006">
              <w:rPr>
                <w:noProof/>
                <w:webHidden/>
              </w:rPr>
              <w:t>6</w:t>
            </w:r>
            <w:r>
              <w:rPr>
                <w:noProof/>
                <w:webHidden/>
              </w:rPr>
              <w:fldChar w:fldCharType="end"/>
            </w:r>
          </w:hyperlink>
        </w:p>
        <w:p w14:paraId="4C373EF3" w14:textId="661FF1ED" w:rsidR="007A5CFC" w:rsidRDefault="007A5CFC">
          <w:pPr>
            <w:pStyle w:val="TOC3"/>
            <w:tabs>
              <w:tab w:val="right" w:leader="dot" w:pos="9061"/>
            </w:tabs>
            <w:rPr>
              <w:rFonts w:asciiTheme="minorHAnsi" w:eastAsiaTheme="minorEastAsia" w:hAnsiTheme="minorHAnsi"/>
              <w:noProof/>
              <w:sz w:val="24"/>
            </w:rPr>
          </w:pPr>
          <w:hyperlink w:anchor="_Toc242804825" w:history="1">
            <w:r w:rsidRPr="000F3AF9">
              <w:rPr>
                <w:rStyle w:val="Hyperlink"/>
                <w:noProof/>
              </w:rPr>
              <w:t>4. Target function</w:t>
            </w:r>
            <w:r>
              <w:rPr>
                <w:noProof/>
                <w:webHidden/>
              </w:rPr>
              <w:tab/>
            </w:r>
            <w:r>
              <w:rPr>
                <w:noProof/>
                <w:webHidden/>
              </w:rPr>
              <w:fldChar w:fldCharType="begin"/>
            </w:r>
            <w:r>
              <w:rPr>
                <w:noProof/>
                <w:webHidden/>
              </w:rPr>
              <w:instrText xml:space="preserve"> PAGEREF _Toc242804825 \h </w:instrText>
            </w:r>
            <w:r>
              <w:rPr>
                <w:noProof/>
                <w:webHidden/>
              </w:rPr>
            </w:r>
            <w:r>
              <w:rPr>
                <w:noProof/>
                <w:webHidden/>
              </w:rPr>
              <w:fldChar w:fldCharType="separate"/>
            </w:r>
            <w:r w:rsidR="00A15006">
              <w:rPr>
                <w:noProof/>
                <w:webHidden/>
              </w:rPr>
              <w:t>6</w:t>
            </w:r>
            <w:r>
              <w:rPr>
                <w:noProof/>
                <w:webHidden/>
              </w:rPr>
              <w:fldChar w:fldCharType="end"/>
            </w:r>
          </w:hyperlink>
        </w:p>
        <w:p w14:paraId="7E76C8C4" w14:textId="5D9EEC47" w:rsidR="007A5CFC" w:rsidRDefault="007A5CFC">
          <w:pPr>
            <w:pStyle w:val="TOC3"/>
            <w:tabs>
              <w:tab w:val="right" w:leader="dot" w:pos="9061"/>
            </w:tabs>
            <w:rPr>
              <w:rFonts w:asciiTheme="minorHAnsi" w:eastAsiaTheme="minorEastAsia" w:hAnsiTheme="minorHAnsi"/>
              <w:noProof/>
              <w:sz w:val="24"/>
            </w:rPr>
          </w:pPr>
          <w:hyperlink w:anchor="_Toc242804826" w:history="1">
            <w:r w:rsidRPr="000F3AF9">
              <w:rPr>
                <w:rStyle w:val="Hyperlink"/>
                <w:noProof/>
              </w:rPr>
              <w:t>5. Concept learning</w:t>
            </w:r>
            <w:r>
              <w:rPr>
                <w:noProof/>
                <w:webHidden/>
              </w:rPr>
              <w:tab/>
            </w:r>
            <w:r>
              <w:rPr>
                <w:noProof/>
                <w:webHidden/>
              </w:rPr>
              <w:fldChar w:fldCharType="begin"/>
            </w:r>
            <w:r>
              <w:rPr>
                <w:noProof/>
                <w:webHidden/>
              </w:rPr>
              <w:instrText xml:space="preserve"> PAGEREF _Toc242804826 \h </w:instrText>
            </w:r>
            <w:r>
              <w:rPr>
                <w:noProof/>
                <w:webHidden/>
              </w:rPr>
            </w:r>
            <w:r>
              <w:rPr>
                <w:noProof/>
                <w:webHidden/>
              </w:rPr>
              <w:fldChar w:fldCharType="separate"/>
            </w:r>
            <w:r w:rsidR="00A15006">
              <w:rPr>
                <w:noProof/>
                <w:webHidden/>
              </w:rPr>
              <w:t>6</w:t>
            </w:r>
            <w:r>
              <w:rPr>
                <w:noProof/>
                <w:webHidden/>
              </w:rPr>
              <w:fldChar w:fldCharType="end"/>
            </w:r>
          </w:hyperlink>
        </w:p>
        <w:p w14:paraId="2E00F4E6" w14:textId="426F5382" w:rsidR="007A5CFC" w:rsidRDefault="007A5CFC">
          <w:pPr>
            <w:pStyle w:val="TOC3"/>
            <w:tabs>
              <w:tab w:val="right" w:leader="dot" w:pos="9061"/>
            </w:tabs>
            <w:rPr>
              <w:rFonts w:asciiTheme="minorHAnsi" w:eastAsiaTheme="minorEastAsia" w:hAnsiTheme="minorHAnsi"/>
              <w:noProof/>
              <w:sz w:val="24"/>
            </w:rPr>
          </w:pPr>
          <w:hyperlink w:anchor="_Toc242804827" w:history="1">
            <w:r w:rsidRPr="000F3AF9">
              <w:rPr>
                <w:rStyle w:val="Hyperlink"/>
                <w:noProof/>
              </w:rPr>
              <w:t>6. Concept trong học khái niệm</w:t>
            </w:r>
            <w:r>
              <w:rPr>
                <w:noProof/>
                <w:webHidden/>
              </w:rPr>
              <w:tab/>
            </w:r>
            <w:r>
              <w:rPr>
                <w:noProof/>
                <w:webHidden/>
              </w:rPr>
              <w:fldChar w:fldCharType="begin"/>
            </w:r>
            <w:r>
              <w:rPr>
                <w:noProof/>
                <w:webHidden/>
              </w:rPr>
              <w:instrText xml:space="preserve"> PAGEREF _Toc242804827 \h </w:instrText>
            </w:r>
            <w:r>
              <w:rPr>
                <w:noProof/>
                <w:webHidden/>
              </w:rPr>
            </w:r>
            <w:r>
              <w:rPr>
                <w:noProof/>
                <w:webHidden/>
              </w:rPr>
              <w:fldChar w:fldCharType="separate"/>
            </w:r>
            <w:r w:rsidR="00A15006">
              <w:rPr>
                <w:noProof/>
                <w:webHidden/>
              </w:rPr>
              <w:t>6</w:t>
            </w:r>
            <w:r>
              <w:rPr>
                <w:noProof/>
                <w:webHidden/>
              </w:rPr>
              <w:fldChar w:fldCharType="end"/>
            </w:r>
          </w:hyperlink>
        </w:p>
        <w:p w14:paraId="75BFF265" w14:textId="11B54AA0" w:rsidR="007A5CFC" w:rsidRDefault="007A5CFC">
          <w:pPr>
            <w:pStyle w:val="TOC3"/>
            <w:tabs>
              <w:tab w:val="right" w:leader="dot" w:pos="9061"/>
            </w:tabs>
            <w:rPr>
              <w:rFonts w:asciiTheme="minorHAnsi" w:eastAsiaTheme="minorEastAsia" w:hAnsiTheme="minorHAnsi"/>
              <w:noProof/>
              <w:sz w:val="24"/>
            </w:rPr>
          </w:pPr>
          <w:hyperlink w:anchor="_Toc242804828" w:history="1">
            <w:r w:rsidRPr="000F3AF9">
              <w:rPr>
                <w:rStyle w:val="Hyperlink"/>
                <w:noProof/>
              </w:rPr>
              <w:t>7. Ba thành phần của bài toán concept learning</w:t>
            </w:r>
            <w:r>
              <w:rPr>
                <w:noProof/>
                <w:webHidden/>
              </w:rPr>
              <w:tab/>
            </w:r>
            <w:r>
              <w:rPr>
                <w:noProof/>
                <w:webHidden/>
              </w:rPr>
              <w:fldChar w:fldCharType="begin"/>
            </w:r>
            <w:r>
              <w:rPr>
                <w:noProof/>
                <w:webHidden/>
              </w:rPr>
              <w:instrText xml:space="preserve"> PAGEREF _Toc242804828 \h </w:instrText>
            </w:r>
            <w:r>
              <w:rPr>
                <w:noProof/>
                <w:webHidden/>
              </w:rPr>
            </w:r>
            <w:r>
              <w:rPr>
                <w:noProof/>
                <w:webHidden/>
              </w:rPr>
              <w:fldChar w:fldCharType="separate"/>
            </w:r>
            <w:r w:rsidR="00A15006">
              <w:rPr>
                <w:noProof/>
                <w:webHidden/>
              </w:rPr>
              <w:t>7</w:t>
            </w:r>
            <w:r>
              <w:rPr>
                <w:noProof/>
                <w:webHidden/>
              </w:rPr>
              <w:fldChar w:fldCharType="end"/>
            </w:r>
          </w:hyperlink>
        </w:p>
        <w:p w14:paraId="5FC2FA89" w14:textId="6D240FB0" w:rsidR="007A5CFC" w:rsidRDefault="007A5CFC">
          <w:pPr>
            <w:pStyle w:val="TOC3"/>
            <w:tabs>
              <w:tab w:val="right" w:leader="dot" w:pos="9061"/>
            </w:tabs>
            <w:rPr>
              <w:rFonts w:asciiTheme="minorHAnsi" w:eastAsiaTheme="minorEastAsia" w:hAnsiTheme="minorHAnsi"/>
              <w:noProof/>
              <w:sz w:val="24"/>
            </w:rPr>
          </w:pPr>
          <w:hyperlink w:anchor="_Toc242804829" w:history="1">
            <w:r w:rsidRPr="000F3AF9">
              <w:rPr>
                <w:rStyle w:val="Hyperlink"/>
                <w:noProof/>
              </w:rPr>
              <w:t>8. Biểu diễn một hypothesis</w:t>
            </w:r>
            <w:r>
              <w:rPr>
                <w:noProof/>
                <w:webHidden/>
              </w:rPr>
              <w:tab/>
            </w:r>
            <w:r>
              <w:rPr>
                <w:noProof/>
                <w:webHidden/>
              </w:rPr>
              <w:fldChar w:fldCharType="begin"/>
            </w:r>
            <w:r>
              <w:rPr>
                <w:noProof/>
                <w:webHidden/>
              </w:rPr>
              <w:instrText xml:space="preserve"> PAGEREF _Toc242804829 \h </w:instrText>
            </w:r>
            <w:r>
              <w:rPr>
                <w:noProof/>
                <w:webHidden/>
              </w:rPr>
            </w:r>
            <w:r>
              <w:rPr>
                <w:noProof/>
                <w:webHidden/>
              </w:rPr>
              <w:fldChar w:fldCharType="separate"/>
            </w:r>
            <w:r w:rsidR="00A15006">
              <w:rPr>
                <w:noProof/>
                <w:webHidden/>
              </w:rPr>
              <w:t>7</w:t>
            </w:r>
            <w:r>
              <w:rPr>
                <w:noProof/>
                <w:webHidden/>
              </w:rPr>
              <w:fldChar w:fldCharType="end"/>
            </w:r>
          </w:hyperlink>
        </w:p>
        <w:p w14:paraId="56123EB2" w14:textId="43747222" w:rsidR="007A5CFC" w:rsidRDefault="007A5CFC">
          <w:pPr>
            <w:pStyle w:val="TOC3"/>
            <w:tabs>
              <w:tab w:val="right" w:leader="dot" w:pos="9061"/>
            </w:tabs>
            <w:rPr>
              <w:rFonts w:asciiTheme="minorHAnsi" w:eastAsiaTheme="minorEastAsia" w:hAnsiTheme="minorHAnsi"/>
              <w:noProof/>
              <w:sz w:val="24"/>
            </w:rPr>
          </w:pPr>
          <w:hyperlink w:anchor="_Toc242804830" w:history="1">
            <w:r w:rsidRPr="000F3AF9">
              <w:rPr>
                <w:rStyle w:val="Hyperlink"/>
                <w:noProof/>
              </w:rPr>
              <w:t>9. Induction và inductive bias</w:t>
            </w:r>
            <w:r>
              <w:rPr>
                <w:noProof/>
                <w:webHidden/>
              </w:rPr>
              <w:tab/>
            </w:r>
            <w:r>
              <w:rPr>
                <w:noProof/>
                <w:webHidden/>
              </w:rPr>
              <w:fldChar w:fldCharType="begin"/>
            </w:r>
            <w:r>
              <w:rPr>
                <w:noProof/>
                <w:webHidden/>
              </w:rPr>
              <w:instrText xml:space="preserve"> PAGEREF _Toc242804830 \h </w:instrText>
            </w:r>
            <w:r>
              <w:rPr>
                <w:noProof/>
                <w:webHidden/>
              </w:rPr>
            </w:r>
            <w:r>
              <w:rPr>
                <w:noProof/>
                <w:webHidden/>
              </w:rPr>
              <w:fldChar w:fldCharType="separate"/>
            </w:r>
            <w:r w:rsidR="00A15006">
              <w:rPr>
                <w:noProof/>
                <w:webHidden/>
              </w:rPr>
              <w:t>7</w:t>
            </w:r>
            <w:r>
              <w:rPr>
                <w:noProof/>
                <w:webHidden/>
              </w:rPr>
              <w:fldChar w:fldCharType="end"/>
            </w:r>
          </w:hyperlink>
        </w:p>
        <w:p w14:paraId="14FC2635" w14:textId="437EDCBE" w:rsidR="007A5CFC" w:rsidRDefault="007A5CFC">
          <w:pPr>
            <w:pStyle w:val="TOC3"/>
            <w:tabs>
              <w:tab w:val="right" w:leader="dot" w:pos="9061"/>
            </w:tabs>
            <w:rPr>
              <w:rFonts w:asciiTheme="minorHAnsi" w:eastAsiaTheme="minorEastAsia" w:hAnsiTheme="minorHAnsi"/>
              <w:noProof/>
              <w:sz w:val="24"/>
            </w:rPr>
          </w:pPr>
          <w:hyperlink w:anchor="_Toc242804831" w:history="1">
            <w:r w:rsidRPr="000F3AF9">
              <w:rPr>
                <w:rStyle w:val="Hyperlink"/>
                <w:noProof/>
              </w:rPr>
              <w:t>10. Ba loại sai số dự đoán</w:t>
            </w:r>
            <w:r>
              <w:rPr>
                <w:noProof/>
                <w:webHidden/>
              </w:rPr>
              <w:tab/>
            </w:r>
            <w:r>
              <w:rPr>
                <w:noProof/>
                <w:webHidden/>
              </w:rPr>
              <w:fldChar w:fldCharType="begin"/>
            </w:r>
            <w:r>
              <w:rPr>
                <w:noProof/>
                <w:webHidden/>
              </w:rPr>
              <w:instrText xml:space="preserve"> PAGEREF _Toc242804831 \h </w:instrText>
            </w:r>
            <w:r>
              <w:rPr>
                <w:noProof/>
                <w:webHidden/>
              </w:rPr>
            </w:r>
            <w:r>
              <w:rPr>
                <w:noProof/>
                <w:webHidden/>
              </w:rPr>
              <w:fldChar w:fldCharType="separate"/>
            </w:r>
            <w:r w:rsidR="00A15006">
              <w:rPr>
                <w:noProof/>
                <w:webHidden/>
              </w:rPr>
              <w:t>7</w:t>
            </w:r>
            <w:r>
              <w:rPr>
                <w:noProof/>
                <w:webHidden/>
              </w:rPr>
              <w:fldChar w:fldCharType="end"/>
            </w:r>
          </w:hyperlink>
        </w:p>
        <w:p w14:paraId="2852762E" w14:textId="1D97A09C" w:rsidR="007A5CFC" w:rsidRDefault="007A5CFC">
          <w:pPr>
            <w:pStyle w:val="TOC3"/>
            <w:tabs>
              <w:tab w:val="right" w:leader="dot" w:pos="9061"/>
            </w:tabs>
            <w:rPr>
              <w:rFonts w:asciiTheme="minorHAnsi" w:eastAsiaTheme="minorEastAsia" w:hAnsiTheme="minorHAnsi"/>
              <w:noProof/>
              <w:sz w:val="24"/>
            </w:rPr>
          </w:pPr>
          <w:hyperlink w:anchor="_Toc242804832" w:history="1">
            <w:r w:rsidRPr="000F3AF9">
              <w:rPr>
                <w:rStyle w:val="Hyperlink"/>
                <w:noProof/>
              </w:rPr>
              <w:t>11. Đánh đổi bias và variance</w:t>
            </w:r>
            <w:r>
              <w:rPr>
                <w:noProof/>
                <w:webHidden/>
              </w:rPr>
              <w:tab/>
            </w:r>
            <w:r>
              <w:rPr>
                <w:noProof/>
                <w:webHidden/>
              </w:rPr>
              <w:fldChar w:fldCharType="begin"/>
            </w:r>
            <w:r>
              <w:rPr>
                <w:noProof/>
                <w:webHidden/>
              </w:rPr>
              <w:instrText xml:space="preserve"> PAGEREF _Toc242804832 \h </w:instrText>
            </w:r>
            <w:r>
              <w:rPr>
                <w:noProof/>
                <w:webHidden/>
              </w:rPr>
            </w:r>
            <w:r>
              <w:rPr>
                <w:noProof/>
                <w:webHidden/>
              </w:rPr>
              <w:fldChar w:fldCharType="separate"/>
            </w:r>
            <w:r w:rsidR="00A15006">
              <w:rPr>
                <w:noProof/>
                <w:webHidden/>
              </w:rPr>
              <w:t>7</w:t>
            </w:r>
            <w:r>
              <w:rPr>
                <w:noProof/>
                <w:webHidden/>
              </w:rPr>
              <w:fldChar w:fldCharType="end"/>
            </w:r>
          </w:hyperlink>
        </w:p>
        <w:p w14:paraId="7E8C7BA7" w14:textId="5A39E370" w:rsidR="007A5CFC" w:rsidRDefault="007A5CFC">
          <w:pPr>
            <w:pStyle w:val="TOC3"/>
            <w:tabs>
              <w:tab w:val="right" w:leader="dot" w:pos="9061"/>
            </w:tabs>
            <w:rPr>
              <w:rFonts w:asciiTheme="minorHAnsi" w:eastAsiaTheme="minorEastAsia" w:hAnsiTheme="minorHAnsi"/>
              <w:noProof/>
              <w:sz w:val="24"/>
            </w:rPr>
          </w:pPr>
          <w:hyperlink w:anchor="_Toc242804833" w:history="1">
            <w:r w:rsidRPr="000F3AF9">
              <w:rPr>
                <w:rStyle w:val="Hyperlink"/>
                <w:noProof/>
              </w:rPr>
              <w:t>12. Overfitting và underfitting</w:t>
            </w:r>
            <w:r>
              <w:rPr>
                <w:noProof/>
                <w:webHidden/>
              </w:rPr>
              <w:tab/>
            </w:r>
            <w:r>
              <w:rPr>
                <w:noProof/>
                <w:webHidden/>
              </w:rPr>
              <w:fldChar w:fldCharType="begin"/>
            </w:r>
            <w:r>
              <w:rPr>
                <w:noProof/>
                <w:webHidden/>
              </w:rPr>
              <w:instrText xml:space="preserve"> PAGEREF _Toc242804833 \h </w:instrText>
            </w:r>
            <w:r>
              <w:rPr>
                <w:noProof/>
                <w:webHidden/>
              </w:rPr>
            </w:r>
            <w:r>
              <w:rPr>
                <w:noProof/>
                <w:webHidden/>
              </w:rPr>
              <w:fldChar w:fldCharType="separate"/>
            </w:r>
            <w:r w:rsidR="00A15006">
              <w:rPr>
                <w:noProof/>
                <w:webHidden/>
              </w:rPr>
              <w:t>7</w:t>
            </w:r>
            <w:r>
              <w:rPr>
                <w:noProof/>
                <w:webHidden/>
              </w:rPr>
              <w:fldChar w:fldCharType="end"/>
            </w:r>
          </w:hyperlink>
        </w:p>
        <w:p w14:paraId="6E70B7AB" w14:textId="6DED26E2" w:rsidR="007A5CFC" w:rsidRDefault="007A5CFC">
          <w:pPr>
            <w:pStyle w:val="TOC3"/>
            <w:tabs>
              <w:tab w:val="right" w:leader="dot" w:pos="9061"/>
            </w:tabs>
            <w:rPr>
              <w:rFonts w:asciiTheme="minorHAnsi" w:eastAsiaTheme="minorEastAsia" w:hAnsiTheme="minorHAnsi"/>
              <w:noProof/>
              <w:sz w:val="24"/>
            </w:rPr>
          </w:pPr>
          <w:hyperlink w:anchor="_Toc242804834" w:history="1">
            <w:r w:rsidRPr="000F3AF9">
              <w:rPr>
                <w:rStyle w:val="Hyperlink"/>
                <w:noProof/>
              </w:rPr>
              <w:t>13. Model parameters và hyperparameters</w:t>
            </w:r>
            <w:r>
              <w:rPr>
                <w:noProof/>
                <w:webHidden/>
              </w:rPr>
              <w:tab/>
            </w:r>
            <w:r>
              <w:rPr>
                <w:noProof/>
                <w:webHidden/>
              </w:rPr>
              <w:fldChar w:fldCharType="begin"/>
            </w:r>
            <w:r>
              <w:rPr>
                <w:noProof/>
                <w:webHidden/>
              </w:rPr>
              <w:instrText xml:space="preserve"> PAGEREF _Toc242804834 \h </w:instrText>
            </w:r>
            <w:r>
              <w:rPr>
                <w:noProof/>
                <w:webHidden/>
              </w:rPr>
            </w:r>
            <w:r>
              <w:rPr>
                <w:noProof/>
                <w:webHidden/>
              </w:rPr>
              <w:fldChar w:fldCharType="separate"/>
            </w:r>
            <w:r w:rsidR="00A15006">
              <w:rPr>
                <w:noProof/>
                <w:webHidden/>
              </w:rPr>
              <w:t>8</w:t>
            </w:r>
            <w:r>
              <w:rPr>
                <w:noProof/>
                <w:webHidden/>
              </w:rPr>
              <w:fldChar w:fldCharType="end"/>
            </w:r>
          </w:hyperlink>
        </w:p>
        <w:p w14:paraId="7542FAA7" w14:textId="2AB5CA80" w:rsidR="007A5CFC" w:rsidRDefault="007A5CFC">
          <w:pPr>
            <w:pStyle w:val="TOC3"/>
            <w:tabs>
              <w:tab w:val="right" w:leader="dot" w:pos="9061"/>
            </w:tabs>
            <w:rPr>
              <w:rFonts w:asciiTheme="minorHAnsi" w:eastAsiaTheme="minorEastAsia" w:hAnsiTheme="minorHAnsi"/>
              <w:noProof/>
              <w:sz w:val="24"/>
            </w:rPr>
          </w:pPr>
          <w:hyperlink w:anchor="_Toc242804835" w:history="1">
            <w:r w:rsidRPr="000F3AF9">
              <w:rPr>
                <w:rStyle w:val="Hyperlink"/>
                <w:noProof/>
              </w:rPr>
              <w:t>14. Các phương pháp re sampling</w:t>
            </w:r>
            <w:r>
              <w:rPr>
                <w:noProof/>
                <w:webHidden/>
              </w:rPr>
              <w:tab/>
            </w:r>
            <w:r>
              <w:rPr>
                <w:noProof/>
                <w:webHidden/>
              </w:rPr>
              <w:fldChar w:fldCharType="begin"/>
            </w:r>
            <w:r>
              <w:rPr>
                <w:noProof/>
                <w:webHidden/>
              </w:rPr>
              <w:instrText xml:space="preserve"> PAGEREF _Toc242804835 \h </w:instrText>
            </w:r>
            <w:r>
              <w:rPr>
                <w:noProof/>
                <w:webHidden/>
              </w:rPr>
            </w:r>
            <w:r>
              <w:rPr>
                <w:noProof/>
                <w:webHidden/>
              </w:rPr>
              <w:fldChar w:fldCharType="separate"/>
            </w:r>
            <w:r w:rsidR="00A15006">
              <w:rPr>
                <w:noProof/>
                <w:webHidden/>
              </w:rPr>
              <w:t>8</w:t>
            </w:r>
            <w:r>
              <w:rPr>
                <w:noProof/>
                <w:webHidden/>
              </w:rPr>
              <w:fldChar w:fldCharType="end"/>
            </w:r>
          </w:hyperlink>
        </w:p>
        <w:p w14:paraId="2596C94A" w14:textId="4B19C330" w:rsidR="007A5CFC" w:rsidRDefault="007A5CFC">
          <w:pPr>
            <w:pStyle w:val="TOC3"/>
            <w:tabs>
              <w:tab w:val="right" w:leader="dot" w:pos="9061"/>
            </w:tabs>
            <w:rPr>
              <w:rFonts w:asciiTheme="minorHAnsi" w:eastAsiaTheme="minorEastAsia" w:hAnsiTheme="minorHAnsi"/>
              <w:noProof/>
              <w:sz w:val="24"/>
            </w:rPr>
          </w:pPr>
          <w:hyperlink w:anchor="_Toc242804836" w:history="1">
            <w:r w:rsidRPr="000F3AF9">
              <w:rPr>
                <w:rStyle w:val="Hyperlink"/>
                <w:noProof/>
              </w:rPr>
              <w:t>15. Khái quát learning frameworks</w:t>
            </w:r>
            <w:r>
              <w:rPr>
                <w:noProof/>
                <w:webHidden/>
              </w:rPr>
              <w:tab/>
            </w:r>
            <w:r>
              <w:rPr>
                <w:noProof/>
                <w:webHidden/>
              </w:rPr>
              <w:fldChar w:fldCharType="begin"/>
            </w:r>
            <w:r>
              <w:rPr>
                <w:noProof/>
                <w:webHidden/>
              </w:rPr>
              <w:instrText xml:space="preserve"> PAGEREF _Toc242804836 \h </w:instrText>
            </w:r>
            <w:r>
              <w:rPr>
                <w:noProof/>
                <w:webHidden/>
              </w:rPr>
            </w:r>
            <w:r>
              <w:rPr>
                <w:noProof/>
                <w:webHidden/>
              </w:rPr>
              <w:fldChar w:fldCharType="separate"/>
            </w:r>
            <w:r w:rsidR="00A15006">
              <w:rPr>
                <w:noProof/>
                <w:webHidden/>
              </w:rPr>
              <w:t>8</w:t>
            </w:r>
            <w:r>
              <w:rPr>
                <w:noProof/>
                <w:webHidden/>
              </w:rPr>
              <w:fldChar w:fldCharType="end"/>
            </w:r>
          </w:hyperlink>
        </w:p>
        <w:p w14:paraId="24B4CFA9" w14:textId="2EAB264E" w:rsidR="007A5CFC" w:rsidRDefault="007A5CFC">
          <w:pPr>
            <w:pStyle w:val="TOC1"/>
            <w:tabs>
              <w:tab w:val="right" w:leader="dot" w:pos="9061"/>
            </w:tabs>
            <w:rPr>
              <w:rFonts w:asciiTheme="minorHAnsi" w:eastAsiaTheme="minorEastAsia" w:hAnsiTheme="minorHAnsi"/>
              <w:noProof/>
              <w:sz w:val="24"/>
            </w:rPr>
          </w:pPr>
          <w:hyperlink w:anchor="_Toc242804837" w:history="1">
            <w:r w:rsidRPr="000F3AF9">
              <w:rPr>
                <w:rStyle w:val="Hyperlink"/>
                <w:noProof/>
              </w:rPr>
              <w:t>PHẦN III. HỌC KHÁI NIỆM VÀ KHÔNG GIAN GIẢ THUYẾT</w:t>
            </w:r>
            <w:r>
              <w:rPr>
                <w:noProof/>
                <w:webHidden/>
              </w:rPr>
              <w:tab/>
            </w:r>
            <w:r>
              <w:rPr>
                <w:noProof/>
                <w:webHidden/>
              </w:rPr>
              <w:fldChar w:fldCharType="begin"/>
            </w:r>
            <w:r>
              <w:rPr>
                <w:noProof/>
                <w:webHidden/>
              </w:rPr>
              <w:instrText xml:space="preserve"> PAGEREF _Toc242804837 \h </w:instrText>
            </w:r>
            <w:r>
              <w:rPr>
                <w:noProof/>
                <w:webHidden/>
              </w:rPr>
            </w:r>
            <w:r>
              <w:rPr>
                <w:noProof/>
                <w:webHidden/>
              </w:rPr>
              <w:fldChar w:fldCharType="separate"/>
            </w:r>
            <w:r w:rsidR="00A15006">
              <w:rPr>
                <w:noProof/>
                <w:webHidden/>
              </w:rPr>
              <w:t>9</w:t>
            </w:r>
            <w:r>
              <w:rPr>
                <w:noProof/>
                <w:webHidden/>
              </w:rPr>
              <w:fldChar w:fldCharType="end"/>
            </w:r>
          </w:hyperlink>
        </w:p>
        <w:p w14:paraId="478F4D94" w14:textId="3F593455" w:rsidR="007A5CFC" w:rsidRDefault="007A5CFC">
          <w:pPr>
            <w:pStyle w:val="TOC2"/>
            <w:tabs>
              <w:tab w:val="right" w:leader="dot" w:pos="9061"/>
            </w:tabs>
            <w:rPr>
              <w:rFonts w:asciiTheme="minorHAnsi" w:eastAsiaTheme="minorEastAsia" w:hAnsiTheme="minorHAnsi"/>
              <w:noProof/>
              <w:sz w:val="24"/>
            </w:rPr>
          </w:pPr>
          <w:hyperlink w:anchor="_Toc242804838" w:history="1">
            <w:r w:rsidRPr="000F3AF9">
              <w:rPr>
                <w:rStyle w:val="Hyperlink"/>
                <w:noProof/>
              </w:rPr>
              <w:t>Câu 5. Bài toán Elephant</w:t>
            </w:r>
            <w:r>
              <w:rPr>
                <w:noProof/>
                <w:webHidden/>
              </w:rPr>
              <w:tab/>
            </w:r>
            <w:r>
              <w:rPr>
                <w:noProof/>
                <w:webHidden/>
              </w:rPr>
              <w:fldChar w:fldCharType="begin"/>
            </w:r>
            <w:r>
              <w:rPr>
                <w:noProof/>
                <w:webHidden/>
              </w:rPr>
              <w:instrText xml:space="preserve"> PAGEREF _Toc242804838 \h </w:instrText>
            </w:r>
            <w:r>
              <w:rPr>
                <w:noProof/>
                <w:webHidden/>
              </w:rPr>
            </w:r>
            <w:r>
              <w:rPr>
                <w:noProof/>
                <w:webHidden/>
              </w:rPr>
              <w:fldChar w:fldCharType="separate"/>
            </w:r>
            <w:r w:rsidR="00A15006">
              <w:rPr>
                <w:noProof/>
                <w:webHidden/>
              </w:rPr>
              <w:t>9</w:t>
            </w:r>
            <w:r>
              <w:rPr>
                <w:noProof/>
                <w:webHidden/>
              </w:rPr>
              <w:fldChar w:fldCharType="end"/>
            </w:r>
          </w:hyperlink>
        </w:p>
        <w:p w14:paraId="5F9FEFAB" w14:textId="2A810E94" w:rsidR="007A5CFC" w:rsidRDefault="007A5CFC">
          <w:pPr>
            <w:pStyle w:val="TOC3"/>
            <w:tabs>
              <w:tab w:val="right" w:leader="dot" w:pos="9061"/>
            </w:tabs>
            <w:rPr>
              <w:rFonts w:asciiTheme="minorHAnsi" w:eastAsiaTheme="minorEastAsia" w:hAnsiTheme="minorHAnsi"/>
              <w:noProof/>
              <w:sz w:val="24"/>
            </w:rPr>
          </w:pPr>
          <w:hyperlink w:anchor="_Toc242804839" w:history="1">
            <w:r w:rsidRPr="000F3AF9">
              <w:rPr>
                <w:rStyle w:val="Hyperlink"/>
                <w:noProof/>
              </w:rPr>
              <w:t>c. Áp dụng Find-S</w:t>
            </w:r>
            <w:r>
              <w:rPr>
                <w:noProof/>
                <w:webHidden/>
              </w:rPr>
              <w:tab/>
            </w:r>
            <w:r>
              <w:rPr>
                <w:noProof/>
                <w:webHidden/>
              </w:rPr>
              <w:fldChar w:fldCharType="begin"/>
            </w:r>
            <w:r>
              <w:rPr>
                <w:noProof/>
                <w:webHidden/>
              </w:rPr>
              <w:instrText xml:space="preserve"> PAGEREF _Toc242804839 \h </w:instrText>
            </w:r>
            <w:r>
              <w:rPr>
                <w:noProof/>
                <w:webHidden/>
              </w:rPr>
            </w:r>
            <w:r>
              <w:rPr>
                <w:noProof/>
                <w:webHidden/>
              </w:rPr>
              <w:fldChar w:fldCharType="separate"/>
            </w:r>
            <w:r w:rsidR="00A15006">
              <w:rPr>
                <w:noProof/>
                <w:webHidden/>
              </w:rPr>
              <w:t>9</w:t>
            </w:r>
            <w:r>
              <w:rPr>
                <w:noProof/>
                <w:webHidden/>
              </w:rPr>
              <w:fldChar w:fldCharType="end"/>
            </w:r>
          </w:hyperlink>
        </w:p>
        <w:p w14:paraId="15BA6936" w14:textId="55909B6C" w:rsidR="007A5CFC" w:rsidRDefault="007A5CFC">
          <w:pPr>
            <w:pStyle w:val="TOC3"/>
            <w:tabs>
              <w:tab w:val="right" w:leader="dot" w:pos="9061"/>
            </w:tabs>
            <w:rPr>
              <w:rFonts w:asciiTheme="minorHAnsi" w:eastAsiaTheme="minorEastAsia" w:hAnsiTheme="minorHAnsi"/>
              <w:noProof/>
              <w:sz w:val="24"/>
            </w:rPr>
          </w:pPr>
          <w:hyperlink w:anchor="_Toc242804840" w:history="1">
            <w:r w:rsidRPr="000F3AF9">
              <w:rPr>
                <w:rStyle w:val="Hyperlink"/>
                <w:noProof/>
              </w:rPr>
              <w:t>e. Candidate Elimination</w:t>
            </w:r>
            <w:r>
              <w:rPr>
                <w:noProof/>
                <w:webHidden/>
              </w:rPr>
              <w:tab/>
            </w:r>
            <w:r>
              <w:rPr>
                <w:noProof/>
                <w:webHidden/>
              </w:rPr>
              <w:fldChar w:fldCharType="begin"/>
            </w:r>
            <w:r>
              <w:rPr>
                <w:noProof/>
                <w:webHidden/>
              </w:rPr>
              <w:instrText xml:space="preserve"> PAGEREF _Toc242804840 \h </w:instrText>
            </w:r>
            <w:r>
              <w:rPr>
                <w:noProof/>
                <w:webHidden/>
              </w:rPr>
            </w:r>
            <w:r>
              <w:rPr>
                <w:noProof/>
                <w:webHidden/>
              </w:rPr>
              <w:fldChar w:fldCharType="separate"/>
            </w:r>
            <w:r w:rsidR="00A15006">
              <w:rPr>
                <w:noProof/>
                <w:webHidden/>
              </w:rPr>
              <w:t>10</w:t>
            </w:r>
            <w:r>
              <w:rPr>
                <w:noProof/>
                <w:webHidden/>
              </w:rPr>
              <w:fldChar w:fldCharType="end"/>
            </w:r>
          </w:hyperlink>
        </w:p>
        <w:p w14:paraId="2B62FA49" w14:textId="1BE1CF4B" w:rsidR="007A5CFC" w:rsidRDefault="007A5CFC">
          <w:pPr>
            <w:pStyle w:val="TOC2"/>
            <w:tabs>
              <w:tab w:val="right" w:leader="dot" w:pos="9061"/>
            </w:tabs>
            <w:rPr>
              <w:rFonts w:asciiTheme="minorHAnsi" w:eastAsiaTheme="minorEastAsia" w:hAnsiTheme="minorHAnsi"/>
              <w:noProof/>
              <w:sz w:val="24"/>
            </w:rPr>
          </w:pPr>
          <w:hyperlink w:anchor="_Toc242804841" w:history="1">
            <w:r w:rsidRPr="000F3AF9">
              <w:rPr>
                <w:rStyle w:val="Hyperlink"/>
                <w:noProof/>
              </w:rPr>
              <w:t>Câu 3. Dữ liệu triệu chứng Covid-19</w:t>
            </w:r>
            <w:r>
              <w:rPr>
                <w:noProof/>
                <w:webHidden/>
              </w:rPr>
              <w:tab/>
            </w:r>
            <w:r>
              <w:rPr>
                <w:noProof/>
                <w:webHidden/>
              </w:rPr>
              <w:fldChar w:fldCharType="begin"/>
            </w:r>
            <w:r>
              <w:rPr>
                <w:noProof/>
                <w:webHidden/>
              </w:rPr>
              <w:instrText xml:space="preserve"> PAGEREF _Toc242804841 \h </w:instrText>
            </w:r>
            <w:r>
              <w:rPr>
                <w:noProof/>
                <w:webHidden/>
              </w:rPr>
            </w:r>
            <w:r>
              <w:rPr>
                <w:noProof/>
                <w:webHidden/>
              </w:rPr>
              <w:fldChar w:fldCharType="separate"/>
            </w:r>
            <w:r w:rsidR="00A15006">
              <w:rPr>
                <w:noProof/>
                <w:webHidden/>
              </w:rPr>
              <w:t>10</w:t>
            </w:r>
            <w:r>
              <w:rPr>
                <w:noProof/>
                <w:webHidden/>
              </w:rPr>
              <w:fldChar w:fldCharType="end"/>
            </w:r>
          </w:hyperlink>
        </w:p>
        <w:p w14:paraId="0F2888CE" w14:textId="2BAC8670" w:rsidR="007A5CFC" w:rsidRDefault="007A5CFC">
          <w:pPr>
            <w:pStyle w:val="TOC3"/>
            <w:tabs>
              <w:tab w:val="right" w:leader="dot" w:pos="9061"/>
            </w:tabs>
            <w:rPr>
              <w:rFonts w:asciiTheme="minorHAnsi" w:eastAsiaTheme="minorEastAsia" w:hAnsiTheme="minorHAnsi"/>
              <w:noProof/>
              <w:sz w:val="24"/>
            </w:rPr>
          </w:pPr>
          <w:hyperlink w:anchor="_Toc242804842" w:history="1">
            <w:r w:rsidRPr="000F3AF9">
              <w:rPr>
                <w:rStyle w:val="Hyperlink"/>
                <w:noProof/>
              </w:rPr>
              <w:t>b. Find-S trên các mẫu dương</w:t>
            </w:r>
            <w:r>
              <w:rPr>
                <w:noProof/>
                <w:webHidden/>
              </w:rPr>
              <w:tab/>
            </w:r>
            <w:r>
              <w:rPr>
                <w:noProof/>
                <w:webHidden/>
              </w:rPr>
              <w:fldChar w:fldCharType="begin"/>
            </w:r>
            <w:r>
              <w:rPr>
                <w:noProof/>
                <w:webHidden/>
              </w:rPr>
              <w:instrText xml:space="preserve"> PAGEREF _Toc242804842 \h </w:instrText>
            </w:r>
            <w:r>
              <w:rPr>
                <w:noProof/>
                <w:webHidden/>
              </w:rPr>
            </w:r>
            <w:r>
              <w:rPr>
                <w:noProof/>
                <w:webHidden/>
              </w:rPr>
              <w:fldChar w:fldCharType="separate"/>
            </w:r>
            <w:r w:rsidR="00A15006">
              <w:rPr>
                <w:noProof/>
                <w:webHidden/>
              </w:rPr>
              <w:t>11</w:t>
            </w:r>
            <w:r>
              <w:rPr>
                <w:noProof/>
                <w:webHidden/>
              </w:rPr>
              <w:fldChar w:fldCharType="end"/>
            </w:r>
          </w:hyperlink>
        </w:p>
        <w:p w14:paraId="211508DA" w14:textId="6F413C81" w:rsidR="007A5CFC" w:rsidRDefault="007A5CFC">
          <w:pPr>
            <w:pStyle w:val="TOC3"/>
            <w:tabs>
              <w:tab w:val="right" w:leader="dot" w:pos="9061"/>
            </w:tabs>
            <w:rPr>
              <w:rFonts w:asciiTheme="minorHAnsi" w:eastAsiaTheme="minorEastAsia" w:hAnsiTheme="minorHAnsi"/>
              <w:noProof/>
              <w:sz w:val="24"/>
            </w:rPr>
          </w:pPr>
          <w:hyperlink w:anchor="_Toc242804843" w:history="1">
            <w:r w:rsidRPr="000F3AF9">
              <w:rPr>
                <w:rStyle w:val="Hyperlink"/>
                <w:noProof/>
              </w:rPr>
              <w:t>c và d. Generalization specialization và version space</w:t>
            </w:r>
            <w:r>
              <w:rPr>
                <w:noProof/>
                <w:webHidden/>
              </w:rPr>
              <w:tab/>
            </w:r>
            <w:r>
              <w:rPr>
                <w:noProof/>
                <w:webHidden/>
              </w:rPr>
              <w:fldChar w:fldCharType="begin"/>
            </w:r>
            <w:r>
              <w:rPr>
                <w:noProof/>
                <w:webHidden/>
              </w:rPr>
              <w:instrText xml:space="preserve"> PAGEREF _Toc242804843 \h </w:instrText>
            </w:r>
            <w:r>
              <w:rPr>
                <w:noProof/>
                <w:webHidden/>
              </w:rPr>
            </w:r>
            <w:r>
              <w:rPr>
                <w:noProof/>
                <w:webHidden/>
              </w:rPr>
              <w:fldChar w:fldCharType="separate"/>
            </w:r>
            <w:r w:rsidR="00A15006">
              <w:rPr>
                <w:noProof/>
                <w:webHidden/>
              </w:rPr>
              <w:t>11</w:t>
            </w:r>
            <w:r>
              <w:rPr>
                <w:noProof/>
                <w:webHidden/>
              </w:rPr>
              <w:fldChar w:fldCharType="end"/>
            </w:r>
          </w:hyperlink>
        </w:p>
        <w:p w14:paraId="3F0147A5" w14:textId="05ED68D8" w:rsidR="007A5CFC" w:rsidRDefault="007A5CFC">
          <w:pPr>
            <w:pStyle w:val="TOC1"/>
            <w:tabs>
              <w:tab w:val="right" w:leader="dot" w:pos="9061"/>
            </w:tabs>
            <w:rPr>
              <w:rFonts w:asciiTheme="minorHAnsi" w:eastAsiaTheme="minorEastAsia" w:hAnsiTheme="minorHAnsi"/>
              <w:noProof/>
              <w:sz w:val="24"/>
            </w:rPr>
          </w:pPr>
          <w:hyperlink w:anchor="_Toc242804844" w:history="1">
            <w:r w:rsidRPr="000F3AF9">
              <w:rPr>
                <w:rStyle w:val="Hyperlink"/>
                <w:noProof/>
              </w:rPr>
              <w:t>PHẦN IV. ĐÁNH GIÁ MÔ HÌNH VÀ LÝ THUYẾT HỌC</w:t>
            </w:r>
            <w:r>
              <w:rPr>
                <w:noProof/>
                <w:webHidden/>
              </w:rPr>
              <w:tab/>
            </w:r>
            <w:r>
              <w:rPr>
                <w:noProof/>
                <w:webHidden/>
              </w:rPr>
              <w:fldChar w:fldCharType="begin"/>
            </w:r>
            <w:r>
              <w:rPr>
                <w:noProof/>
                <w:webHidden/>
              </w:rPr>
              <w:instrText xml:space="preserve"> PAGEREF _Toc242804844 \h </w:instrText>
            </w:r>
            <w:r>
              <w:rPr>
                <w:noProof/>
                <w:webHidden/>
              </w:rPr>
            </w:r>
            <w:r>
              <w:rPr>
                <w:noProof/>
                <w:webHidden/>
              </w:rPr>
              <w:fldChar w:fldCharType="separate"/>
            </w:r>
            <w:r w:rsidR="00A15006">
              <w:rPr>
                <w:noProof/>
                <w:webHidden/>
              </w:rPr>
              <w:t>12</w:t>
            </w:r>
            <w:r>
              <w:rPr>
                <w:noProof/>
                <w:webHidden/>
              </w:rPr>
              <w:fldChar w:fldCharType="end"/>
            </w:r>
          </w:hyperlink>
        </w:p>
        <w:p w14:paraId="2F26647A" w14:textId="5CD1320B" w:rsidR="007A5CFC" w:rsidRDefault="007A5CFC">
          <w:pPr>
            <w:pStyle w:val="TOC2"/>
            <w:tabs>
              <w:tab w:val="right" w:leader="dot" w:pos="9061"/>
            </w:tabs>
            <w:rPr>
              <w:rFonts w:asciiTheme="minorHAnsi" w:eastAsiaTheme="minorEastAsia" w:hAnsiTheme="minorHAnsi"/>
              <w:noProof/>
              <w:sz w:val="24"/>
            </w:rPr>
          </w:pPr>
          <w:hyperlink w:anchor="_Toc242804845" w:history="1">
            <w:r w:rsidRPr="000F3AF9">
              <w:rPr>
                <w:rStyle w:val="Hyperlink"/>
                <w:noProof/>
              </w:rPr>
              <w:t>a. Training error và test error</w:t>
            </w:r>
            <w:r>
              <w:rPr>
                <w:noProof/>
                <w:webHidden/>
              </w:rPr>
              <w:tab/>
            </w:r>
            <w:r>
              <w:rPr>
                <w:noProof/>
                <w:webHidden/>
              </w:rPr>
              <w:fldChar w:fldCharType="begin"/>
            </w:r>
            <w:r>
              <w:rPr>
                <w:noProof/>
                <w:webHidden/>
              </w:rPr>
              <w:instrText xml:space="preserve"> PAGEREF _Toc242804845 \h </w:instrText>
            </w:r>
            <w:r>
              <w:rPr>
                <w:noProof/>
                <w:webHidden/>
              </w:rPr>
            </w:r>
            <w:r>
              <w:rPr>
                <w:noProof/>
                <w:webHidden/>
              </w:rPr>
              <w:fldChar w:fldCharType="separate"/>
            </w:r>
            <w:r w:rsidR="00A15006">
              <w:rPr>
                <w:noProof/>
                <w:webHidden/>
              </w:rPr>
              <w:t>12</w:t>
            </w:r>
            <w:r>
              <w:rPr>
                <w:noProof/>
                <w:webHidden/>
              </w:rPr>
              <w:fldChar w:fldCharType="end"/>
            </w:r>
          </w:hyperlink>
        </w:p>
        <w:p w14:paraId="6EE9667F" w14:textId="1242D865" w:rsidR="007A5CFC" w:rsidRDefault="007A5CFC">
          <w:pPr>
            <w:pStyle w:val="TOC2"/>
            <w:tabs>
              <w:tab w:val="right" w:leader="dot" w:pos="9061"/>
            </w:tabs>
            <w:rPr>
              <w:rFonts w:asciiTheme="minorHAnsi" w:eastAsiaTheme="minorEastAsia" w:hAnsiTheme="minorHAnsi"/>
              <w:noProof/>
              <w:sz w:val="24"/>
            </w:rPr>
          </w:pPr>
          <w:hyperlink w:anchor="_Toc242804846" w:history="1">
            <w:r w:rsidRPr="000F3AF9">
              <w:rPr>
                <w:rStyle w:val="Hyperlink"/>
                <w:noProof/>
              </w:rPr>
              <w:t>b. Sample error và true error</w:t>
            </w:r>
            <w:r>
              <w:rPr>
                <w:noProof/>
                <w:webHidden/>
              </w:rPr>
              <w:tab/>
            </w:r>
            <w:r>
              <w:rPr>
                <w:noProof/>
                <w:webHidden/>
              </w:rPr>
              <w:fldChar w:fldCharType="begin"/>
            </w:r>
            <w:r>
              <w:rPr>
                <w:noProof/>
                <w:webHidden/>
              </w:rPr>
              <w:instrText xml:space="preserve"> PAGEREF _Toc242804846 \h </w:instrText>
            </w:r>
            <w:r>
              <w:rPr>
                <w:noProof/>
                <w:webHidden/>
              </w:rPr>
            </w:r>
            <w:r>
              <w:rPr>
                <w:noProof/>
                <w:webHidden/>
              </w:rPr>
              <w:fldChar w:fldCharType="separate"/>
            </w:r>
            <w:r w:rsidR="00A15006">
              <w:rPr>
                <w:noProof/>
                <w:webHidden/>
              </w:rPr>
              <w:t>12</w:t>
            </w:r>
            <w:r>
              <w:rPr>
                <w:noProof/>
                <w:webHidden/>
              </w:rPr>
              <w:fldChar w:fldCharType="end"/>
            </w:r>
          </w:hyperlink>
        </w:p>
        <w:p w14:paraId="0B0E0F99" w14:textId="3AED5DD6" w:rsidR="007A5CFC" w:rsidRDefault="007A5CFC">
          <w:pPr>
            <w:pStyle w:val="TOC2"/>
            <w:tabs>
              <w:tab w:val="right" w:leader="dot" w:pos="9061"/>
            </w:tabs>
            <w:rPr>
              <w:rFonts w:asciiTheme="minorHAnsi" w:eastAsiaTheme="minorEastAsia" w:hAnsiTheme="minorHAnsi"/>
              <w:noProof/>
              <w:sz w:val="24"/>
            </w:rPr>
          </w:pPr>
          <w:hyperlink w:anchor="_Toc242804847" w:history="1">
            <w:r w:rsidRPr="000F3AF9">
              <w:rPr>
                <w:rStyle w:val="Hyperlink"/>
                <w:noProof/>
              </w:rPr>
              <w:t>c. Holdout, K-fold, Stratified K-fold và LOOCV</w:t>
            </w:r>
            <w:r>
              <w:rPr>
                <w:noProof/>
                <w:webHidden/>
              </w:rPr>
              <w:tab/>
            </w:r>
            <w:r>
              <w:rPr>
                <w:noProof/>
                <w:webHidden/>
              </w:rPr>
              <w:fldChar w:fldCharType="begin"/>
            </w:r>
            <w:r>
              <w:rPr>
                <w:noProof/>
                <w:webHidden/>
              </w:rPr>
              <w:instrText xml:space="preserve"> PAGEREF _Toc242804847 \h </w:instrText>
            </w:r>
            <w:r>
              <w:rPr>
                <w:noProof/>
                <w:webHidden/>
              </w:rPr>
            </w:r>
            <w:r>
              <w:rPr>
                <w:noProof/>
                <w:webHidden/>
              </w:rPr>
              <w:fldChar w:fldCharType="separate"/>
            </w:r>
            <w:r w:rsidR="00A15006">
              <w:rPr>
                <w:noProof/>
                <w:webHidden/>
              </w:rPr>
              <w:t>12</w:t>
            </w:r>
            <w:r>
              <w:rPr>
                <w:noProof/>
                <w:webHidden/>
              </w:rPr>
              <w:fldChar w:fldCharType="end"/>
            </w:r>
          </w:hyperlink>
        </w:p>
        <w:p w14:paraId="357924FE" w14:textId="7F5B45F9" w:rsidR="007A5CFC" w:rsidRDefault="007A5CFC">
          <w:pPr>
            <w:pStyle w:val="TOC2"/>
            <w:tabs>
              <w:tab w:val="right" w:leader="dot" w:pos="9061"/>
            </w:tabs>
            <w:rPr>
              <w:rFonts w:asciiTheme="minorHAnsi" w:eastAsiaTheme="minorEastAsia" w:hAnsiTheme="minorHAnsi"/>
              <w:noProof/>
              <w:sz w:val="24"/>
            </w:rPr>
          </w:pPr>
          <w:hyperlink w:anchor="_Toc242804848" w:history="1">
            <w:r w:rsidRPr="000F3AF9">
              <w:rPr>
                <w:rStyle w:val="Hyperlink"/>
                <w:noProof/>
              </w:rPr>
              <w:t>d. Vì sao cross-validation dùng trong lựa chọn và tinh chỉnh mô hình</w:t>
            </w:r>
            <w:r>
              <w:rPr>
                <w:noProof/>
                <w:webHidden/>
              </w:rPr>
              <w:tab/>
            </w:r>
            <w:r>
              <w:rPr>
                <w:noProof/>
                <w:webHidden/>
              </w:rPr>
              <w:fldChar w:fldCharType="begin"/>
            </w:r>
            <w:r>
              <w:rPr>
                <w:noProof/>
                <w:webHidden/>
              </w:rPr>
              <w:instrText xml:space="preserve"> PAGEREF _Toc242804848 \h </w:instrText>
            </w:r>
            <w:r>
              <w:rPr>
                <w:noProof/>
                <w:webHidden/>
              </w:rPr>
            </w:r>
            <w:r>
              <w:rPr>
                <w:noProof/>
                <w:webHidden/>
              </w:rPr>
              <w:fldChar w:fldCharType="separate"/>
            </w:r>
            <w:r w:rsidR="00A15006">
              <w:rPr>
                <w:noProof/>
                <w:webHidden/>
              </w:rPr>
              <w:t>12</w:t>
            </w:r>
            <w:r>
              <w:rPr>
                <w:noProof/>
                <w:webHidden/>
              </w:rPr>
              <w:fldChar w:fldCharType="end"/>
            </w:r>
          </w:hyperlink>
        </w:p>
        <w:p w14:paraId="038CF7E6" w14:textId="1728F262" w:rsidR="007A5CFC" w:rsidRDefault="007A5CFC">
          <w:pPr>
            <w:pStyle w:val="TOC2"/>
            <w:tabs>
              <w:tab w:val="right" w:leader="dot" w:pos="9061"/>
            </w:tabs>
            <w:rPr>
              <w:rFonts w:asciiTheme="minorHAnsi" w:eastAsiaTheme="minorEastAsia" w:hAnsiTheme="minorHAnsi"/>
              <w:noProof/>
              <w:sz w:val="24"/>
            </w:rPr>
          </w:pPr>
          <w:hyperlink w:anchor="_Toc242804849" w:history="1">
            <w:r w:rsidRPr="000F3AF9">
              <w:rPr>
                <w:rStyle w:val="Hyperlink"/>
                <w:noProof/>
              </w:rPr>
              <w:t>e. Ý nghĩa PAC learning</w:t>
            </w:r>
            <w:r>
              <w:rPr>
                <w:noProof/>
                <w:webHidden/>
              </w:rPr>
              <w:tab/>
            </w:r>
            <w:r>
              <w:rPr>
                <w:noProof/>
                <w:webHidden/>
              </w:rPr>
              <w:fldChar w:fldCharType="begin"/>
            </w:r>
            <w:r>
              <w:rPr>
                <w:noProof/>
                <w:webHidden/>
              </w:rPr>
              <w:instrText xml:space="preserve"> PAGEREF _Toc242804849 \h </w:instrText>
            </w:r>
            <w:r>
              <w:rPr>
                <w:noProof/>
                <w:webHidden/>
              </w:rPr>
            </w:r>
            <w:r>
              <w:rPr>
                <w:noProof/>
                <w:webHidden/>
              </w:rPr>
              <w:fldChar w:fldCharType="separate"/>
            </w:r>
            <w:r w:rsidR="00A15006">
              <w:rPr>
                <w:noProof/>
                <w:webHidden/>
              </w:rPr>
              <w:t>12</w:t>
            </w:r>
            <w:r>
              <w:rPr>
                <w:noProof/>
                <w:webHidden/>
              </w:rPr>
              <w:fldChar w:fldCharType="end"/>
            </w:r>
          </w:hyperlink>
        </w:p>
        <w:p w14:paraId="520EDAF1" w14:textId="57E6D1C9" w:rsidR="007A5CFC" w:rsidRDefault="007A5CFC">
          <w:pPr>
            <w:pStyle w:val="TOC2"/>
            <w:tabs>
              <w:tab w:val="right" w:leader="dot" w:pos="9061"/>
            </w:tabs>
            <w:rPr>
              <w:rFonts w:asciiTheme="minorHAnsi" w:eastAsiaTheme="minorEastAsia" w:hAnsiTheme="minorHAnsi"/>
              <w:noProof/>
              <w:sz w:val="24"/>
            </w:rPr>
          </w:pPr>
          <w:hyperlink w:anchor="_Toc242804850" w:history="1">
            <w:r w:rsidRPr="000F3AF9">
              <w:rPr>
                <w:rStyle w:val="Hyperlink"/>
                <w:noProof/>
              </w:rPr>
              <w:t>f. Sample complexity và computational complexity</w:t>
            </w:r>
            <w:r>
              <w:rPr>
                <w:noProof/>
                <w:webHidden/>
              </w:rPr>
              <w:tab/>
            </w:r>
            <w:r>
              <w:rPr>
                <w:noProof/>
                <w:webHidden/>
              </w:rPr>
              <w:fldChar w:fldCharType="begin"/>
            </w:r>
            <w:r>
              <w:rPr>
                <w:noProof/>
                <w:webHidden/>
              </w:rPr>
              <w:instrText xml:space="preserve"> PAGEREF _Toc242804850 \h </w:instrText>
            </w:r>
            <w:r>
              <w:rPr>
                <w:noProof/>
                <w:webHidden/>
              </w:rPr>
            </w:r>
            <w:r>
              <w:rPr>
                <w:noProof/>
                <w:webHidden/>
              </w:rPr>
              <w:fldChar w:fldCharType="separate"/>
            </w:r>
            <w:r w:rsidR="00A15006">
              <w:rPr>
                <w:noProof/>
                <w:webHidden/>
              </w:rPr>
              <w:t>13</w:t>
            </w:r>
            <w:r>
              <w:rPr>
                <w:noProof/>
                <w:webHidden/>
              </w:rPr>
              <w:fldChar w:fldCharType="end"/>
            </w:r>
          </w:hyperlink>
        </w:p>
        <w:p w14:paraId="1EF225B8" w14:textId="463F236C" w:rsidR="007A5CFC" w:rsidRDefault="007A5CFC">
          <w:pPr>
            <w:pStyle w:val="TOC2"/>
            <w:tabs>
              <w:tab w:val="right" w:leader="dot" w:pos="9061"/>
            </w:tabs>
            <w:rPr>
              <w:rFonts w:asciiTheme="minorHAnsi" w:eastAsiaTheme="minorEastAsia" w:hAnsiTheme="minorHAnsi"/>
              <w:noProof/>
              <w:sz w:val="24"/>
            </w:rPr>
          </w:pPr>
          <w:hyperlink w:anchor="_Toc242804851" w:history="1">
            <w:r w:rsidRPr="000F3AF9">
              <w:rPr>
                <w:rStyle w:val="Hyperlink"/>
                <w:noProof/>
              </w:rPr>
              <w:t>g. Ý nghĩa Hoeffding inequality</w:t>
            </w:r>
            <w:r>
              <w:rPr>
                <w:noProof/>
                <w:webHidden/>
              </w:rPr>
              <w:tab/>
            </w:r>
            <w:r>
              <w:rPr>
                <w:noProof/>
                <w:webHidden/>
              </w:rPr>
              <w:fldChar w:fldCharType="begin"/>
            </w:r>
            <w:r>
              <w:rPr>
                <w:noProof/>
                <w:webHidden/>
              </w:rPr>
              <w:instrText xml:space="preserve"> PAGEREF _Toc242804851 \h </w:instrText>
            </w:r>
            <w:r>
              <w:rPr>
                <w:noProof/>
                <w:webHidden/>
              </w:rPr>
            </w:r>
            <w:r>
              <w:rPr>
                <w:noProof/>
                <w:webHidden/>
              </w:rPr>
              <w:fldChar w:fldCharType="separate"/>
            </w:r>
            <w:r w:rsidR="00A15006">
              <w:rPr>
                <w:noProof/>
                <w:webHidden/>
              </w:rPr>
              <w:t>13</w:t>
            </w:r>
            <w:r>
              <w:rPr>
                <w:noProof/>
                <w:webHidden/>
              </w:rPr>
              <w:fldChar w:fldCharType="end"/>
            </w:r>
          </w:hyperlink>
        </w:p>
        <w:p w14:paraId="4A9DD956" w14:textId="481F8F66" w:rsidR="007A5CFC" w:rsidRDefault="007A5CFC">
          <w:pPr>
            <w:pStyle w:val="TOC2"/>
            <w:tabs>
              <w:tab w:val="right" w:leader="dot" w:pos="9061"/>
            </w:tabs>
            <w:rPr>
              <w:rFonts w:asciiTheme="minorHAnsi" w:eastAsiaTheme="minorEastAsia" w:hAnsiTheme="minorHAnsi"/>
              <w:noProof/>
              <w:sz w:val="24"/>
            </w:rPr>
          </w:pPr>
          <w:hyperlink w:anchor="_Toc242804852" w:history="1">
            <w:r w:rsidRPr="000F3AF9">
              <w:rPr>
                <w:rStyle w:val="Hyperlink"/>
                <w:noProof/>
              </w:rPr>
              <w:t>h. VC dimension và vai trò với hypothesis space vô hạn</w:t>
            </w:r>
            <w:r>
              <w:rPr>
                <w:noProof/>
                <w:webHidden/>
              </w:rPr>
              <w:tab/>
            </w:r>
            <w:r>
              <w:rPr>
                <w:noProof/>
                <w:webHidden/>
              </w:rPr>
              <w:fldChar w:fldCharType="begin"/>
            </w:r>
            <w:r>
              <w:rPr>
                <w:noProof/>
                <w:webHidden/>
              </w:rPr>
              <w:instrText xml:space="preserve"> PAGEREF _Toc242804852 \h </w:instrText>
            </w:r>
            <w:r>
              <w:rPr>
                <w:noProof/>
                <w:webHidden/>
              </w:rPr>
            </w:r>
            <w:r>
              <w:rPr>
                <w:noProof/>
                <w:webHidden/>
              </w:rPr>
              <w:fldChar w:fldCharType="separate"/>
            </w:r>
            <w:r w:rsidR="00A15006">
              <w:rPr>
                <w:noProof/>
                <w:webHidden/>
              </w:rPr>
              <w:t>13</w:t>
            </w:r>
            <w:r>
              <w:rPr>
                <w:noProof/>
                <w:webHidden/>
              </w:rPr>
              <w:fldChar w:fldCharType="end"/>
            </w:r>
          </w:hyperlink>
        </w:p>
        <w:p w14:paraId="24A79BC0" w14:textId="3ABF8F7D" w:rsidR="007A5CFC" w:rsidRDefault="007A5CFC">
          <w:pPr>
            <w:pStyle w:val="TOC1"/>
            <w:tabs>
              <w:tab w:val="right" w:leader="dot" w:pos="9061"/>
            </w:tabs>
            <w:rPr>
              <w:rFonts w:asciiTheme="minorHAnsi" w:eastAsiaTheme="minorEastAsia" w:hAnsiTheme="minorHAnsi"/>
              <w:noProof/>
              <w:sz w:val="24"/>
            </w:rPr>
          </w:pPr>
          <w:hyperlink w:anchor="_Toc242804853" w:history="1">
            <w:r w:rsidRPr="000F3AF9">
              <w:rPr>
                <w:rStyle w:val="Hyperlink"/>
                <w:noProof/>
              </w:rPr>
              <w:t>TÓM TẮT</w:t>
            </w:r>
            <w:r>
              <w:rPr>
                <w:noProof/>
                <w:webHidden/>
              </w:rPr>
              <w:tab/>
            </w:r>
            <w:r>
              <w:rPr>
                <w:noProof/>
                <w:webHidden/>
              </w:rPr>
              <w:fldChar w:fldCharType="begin"/>
            </w:r>
            <w:r>
              <w:rPr>
                <w:noProof/>
                <w:webHidden/>
              </w:rPr>
              <w:instrText xml:space="preserve"> PAGEREF _Toc242804853 \h </w:instrText>
            </w:r>
            <w:r>
              <w:rPr>
                <w:noProof/>
                <w:webHidden/>
              </w:rPr>
            </w:r>
            <w:r>
              <w:rPr>
                <w:noProof/>
                <w:webHidden/>
              </w:rPr>
              <w:fldChar w:fldCharType="separate"/>
            </w:r>
            <w:r w:rsidR="00A15006">
              <w:rPr>
                <w:noProof/>
                <w:webHidden/>
              </w:rPr>
              <w:t>14</w:t>
            </w:r>
            <w:r>
              <w:rPr>
                <w:noProof/>
                <w:webHidden/>
              </w:rPr>
              <w:fldChar w:fldCharType="end"/>
            </w:r>
          </w:hyperlink>
        </w:p>
        <w:p w14:paraId="1ECE4861" w14:textId="4D0ED09E" w:rsidR="009B566A" w:rsidRDefault="009B566A">
          <w:r>
            <w:rPr>
              <w:b/>
              <w:bCs/>
              <w:noProof/>
            </w:rPr>
            <w:fldChar w:fldCharType="end"/>
          </w:r>
        </w:p>
      </w:sdtContent>
    </w:sdt>
    <w:p w14:paraId="1BE8C8A5" w14:textId="77777777" w:rsidR="00E3356B" w:rsidRDefault="00E3356B" w:rsidP="00E3356B">
      <w:pPr>
        <w:jc w:val="center"/>
        <w:rPr>
          <w:b/>
          <w:bCs/>
          <w:sz w:val="28"/>
          <w:szCs w:val="28"/>
        </w:rPr>
      </w:pPr>
    </w:p>
    <w:p w14:paraId="7FF9FC87" w14:textId="77777777" w:rsidR="009B566A" w:rsidRDefault="009B566A" w:rsidP="00E3356B">
      <w:pPr>
        <w:jc w:val="center"/>
        <w:rPr>
          <w:b/>
          <w:bCs/>
          <w:sz w:val="28"/>
          <w:szCs w:val="28"/>
        </w:rPr>
      </w:pPr>
    </w:p>
    <w:p w14:paraId="73462D51" w14:textId="77777777" w:rsidR="009B566A" w:rsidRDefault="009B566A" w:rsidP="00E3356B">
      <w:pPr>
        <w:jc w:val="center"/>
        <w:rPr>
          <w:b/>
          <w:bCs/>
          <w:sz w:val="28"/>
          <w:szCs w:val="28"/>
        </w:rPr>
      </w:pPr>
    </w:p>
    <w:p w14:paraId="12F61C60" w14:textId="77777777" w:rsidR="009B566A" w:rsidRDefault="009B566A" w:rsidP="00E3356B">
      <w:pPr>
        <w:jc w:val="center"/>
        <w:rPr>
          <w:b/>
          <w:bCs/>
          <w:sz w:val="28"/>
          <w:szCs w:val="28"/>
        </w:rPr>
      </w:pPr>
    </w:p>
    <w:p w14:paraId="719EF991" w14:textId="77777777" w:rsidR="009B566A" w:rsidRDefault="009B566A" w:rsidP="00E3356B">
      <w:pPr>
        <w:jc w:val="center"/>
        <w:rPr>
          <w:b/>
          <w:bCs/>
          <w:sz w:val="28"/>
          <w:szCs w:val="28"/>
        </w:rPr>
      </w:pPr>
    </w:p>
    <w:p w14:paraId="74E42C63" w14:textId="77777777" w:rsidR="009B566A" w:rsidRDefault="009B566A" w:rsidP="00E3356B">
      <w:pPr>
        <w:jc w:val="center"/>
        <w:rPr>
          <w:b/>
          <w:bCs/>
          <w:sz w:val="28"/>
          <w:szCs w:val="28"/>
        </w:rPr>
      </w:pPr>
    </w:p>
    <w:p w14:paraId="24B097B7" w14:textId="77777777" w:rsidR="009B566A" w:rsidRDefault="009B566A" w:rsidP="00E3356B">
      <w:pPr>
        <w:jc w:val="center"/>
        <w:rPr>
          <w:b/>
          <w:bCs/>
          <w:sz w:val="28"/>
          <w:szCs w:val="28"/>
        </w:rPr>
      </w:pPr>
    </w:p>
    <w:p w14:paraId="48E727FB" w14:textId="77777777" w:rsidR="009B566A" w:rsidRDefault="009B566A" w:rsidP="00E3356B">
      <w:pPr>
        <w:jc w:val="center"/>
        <w:rPr>
          <w:b/>
          <w:bCs/>
          <w:sz w:val="28"/>
          <w:szCs w:val="28"/>
        </w:rPr>
      </w:pPr>
    </w:p>
    <w:p w14:paraId="77A359DE" w14:textId="77777777" w:rsidR="009B566A" w:rsidRDefault="009B566A" w:rsidP="00E3356B">
      <w:pPr>
        <w:jc w:val="center"/>
        <w:rPr>
          <w:b/>
          <w:bCs/>
          <w:sz w:val="28"/>
          <w:szCs w:val="28"/>
        </w:rPr>
      </w:pPr>
    </w:p>
    <w:p w14:paraId="2624A730" w14:textId="77777777" w:rsidR="007623DE" w:rsidRDefault="007623DE" w:rsidP="00E3356B">
      <w:pPr>
        <w:jc w:val="center"/>
        <w:rPr>
          <w:b/>
          <w:bCs/>
          <w:sz w:val="28"/>
          <w:szCs w:val="28"/>
        </w:rPr>
        <w:sectPr w:rsidR="007623DE" w:rsidSect="007623DE">
          <w:footerReference w:type="default" r:id="rId9"/>
          <w:pgSz w:w="11906" w:h="16838" w:code="9"/>
          <w:pgMar w:top="1134" w:right="1134" w:bottom="1134" w:left="1701" w:header="720" w:footer="720" w:gutter="0"/>
          <w:pgBorders w:display="firstPage">
            <w:top w:val="twistedLines1" w:sz="16" w:space="1" w:color="auto"/>
            <w:left w:val="twistedLines1" w:sz="16" w:space="4" w:color="auto"/>
            <w:bottom w:val="twistedLines1" w:sz="16" w:space="1" w:color="auto"/>
            <w:right w:val="twistedLines1" w:sz="16" w:space="4" w:color="auto"/>
          </w:pgBorders>
          <w:cols w:space="720"/>
          <w:docGrid w:linePitch="360"/>
        </w:sectPr>
      </w:pPr>
    </w:p>
    <w:p w14:paraId="4604A938" w14:textId="77777777" w:rsidR="009B566A" w:rsidRDefault="009B566A" w:rsidP="00E3356B">
      <w:pPr>
        <w:jc w:val="center"/>
        <w:rPr>
          <w:b/>
          <w:bCs/>
          <w:sz w:val="28"/>
          <w:szCs w:val="28"/>
        </w:rPr>
      </w:pPr>
    </w:p>
    <w:p w14:paraId="612C4BB3" w14:textId="2CC1B571" w:rsidR="000E22E6" w:rsidRPr="00E3356B" w:rsidRDefault="00000000" w:rsidP="00E3356B">
      <w:pPr>
        <w:spacing w:after="200" w:line="276" w:lineRule="auto"/>
        <w:ind w:firstLine="0"/>
        <w:jc w:val="left"/>
        <w:rPr>
          <w:b/>
          <w:sz w:val="36"/>
        </w:rPr>
      </w:pPr>
      <w:r>
        <w:rPr>
          <w:b/>
          <w:sz w:val="36"/>
        </w:rPr>
        <w:t>BÀI GIẢI BT02</w:t>
      </w:r>
      <w:r>
        <w:rPr>
          <w:b/>
          <w:sz w:val="36"/>
        </w:rPr>
        <w:br/>
        <w:t>HUẤN LUYỆN VÀ ĐÁNH GIÁ MÔ HÌNH</w:t>
      </w:r>
    </w:p>
    <w:p w14:paraId="517EC739" w14:textId="2FA69758" w:rsidR="000E22E6" w:rsidRDefault="008F148F" w:rsidP="004C21AF">
      <w:proofErr w:type="spellStart"/>
      <w:r>
        <w:t>Phần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hình, ta luôn xác định rõ lớp dương hoặc từng lớp cần xét, lập ma trận nhầm lẫn rồi mới thay số vào công thức. Với phần học khái niệm, ta dùng đúng cách biểu diễn giả thuyết dạng hội các điều kiện thuộc tính, Find-S đi từ giả thuyết cụ thể nhất và chỉ tổng quát hóa trên mẫu dương, còn Candidate Elimination duy trì hai biên S và G </w:t>
      </w:r>
      <w:proofErr w:type="spellStart"/>
      <w:r>
        <w:t>của</w:t>
      </w:r>
      <w:proofErr w:type="spellEnd"/>
      <w:r>
        <w:t xml:space="preserve"> version space.</w:t>
      </w:r>
    </w:p>
    <w:p w14:paraId="07ADBA57" w14:textId="77777777" w:rsidR="000E22E6" w:rsidRDefault="00000000">
      <w:pPr>
        <w:pStyle w:val="Heading1"/>
      </w:pPr>
      <w:bookmarkStart w:id="0" w:name="_Toc242804816"/>
      <w:r>
        <w:lastRenderedPageBreak/>
        <w:t>PHẦN I. ĐÁNH GIÁ MÔ HÌNH</w:t>
      </w:r>
      <w:bookmarkEnd w:id="0"/>
    </w:p>
    <w:p w14:paraId="2ED24CE9" w14:textId="77777777" w:rsidR="000E22E6" w:rsidRDefault="00000000">
      <w:pPr>
        <w:pStyle w:val="Heading2"/>
      </w:pPr>
      <w:bookmarkStart w:id="1" w:name="_Toc242804817"/>
      <w:r>
        <w:t>Câu 1. Mô hình phân lớp ba lớp A B C</w:t>
      </w:r>
      <w:bookmarkEnd w:id="1"/>
    </w:p>
    <w:p w14:paraId="54DD4E0D" w14:textId="77777777" w:rsidR="000E22E6" w:rsidRDefault="00000000" w:rsidP="004C21AF">
      <w:r>
        <w:rPr>
          <w:b/>
        </w:rPr>
        <w:t xml:space="preserve">Phương pháp. </w:t>
      </w:r>
      <w:r>
        <w:t>Với bài toán nhiều lớp, ta lập ma trận nhầm lẫn theo quy ước hàng là nhãn thực và cột là nhãn dự đoán. Khi tính chỉ số cho một lớp, ta tạm xem lớp đó là dương và gộp hai lớp còn lại thành âm. Đây là cách one versus rest.</w:t>
      </w:r>
    </w:p>
    <w:tbl>
      <w:tblPr>
        <w:tblStyle w:val="TableGrid"/>
        <w:tblW w:w="0" w:type="auto"/>
        <w:jc w:val="center"/>
        <w:tblLook w:val="04A0" w:firstRow="1" w:lastRow="0" w:firstColumn="1" w:lastColumn="0" w:noHBand="0" w:noVBand="1"/>
      </w:tblPr>
      <w:tblGrid>
        <w:gridCol w:w="1701"/>
        <w:gridCol w:w="1701"/>
        <w:gridCol w:w="1701"/>
        <w:gridCol w:w="1701"/>
      </w:tblGrid>
      <w:tr w:rsidR="000E22E6" w14:paraId="7F2D0CD0" w14:textId="77777777">
        <w:trPr>
          <w:tblHeader/>
          <w:jc w:val="center"/>
        </w:trPr>
        <w:tc>
          <w:tcPr>
            <w:tcW w:w="1701" w:type="dxa"/>
            <w:shd w:val="clear" w:color="auto" w:fill="D9EAF7"/>
            <w:vAlign w:val="center"/>
          </w:tcPr>
          <w:p w14:paraId="49082688" w14:textId="77777777" w:rsidR="000E22E6" w:rsidRDefault="00000000">
            <w:pPr>
              <w:jc w:val="center"/>
            </w:pPr>
            <w:r>
              <w:rPr>
                <w:b/>
                <w:sz w:val="20"/>
              </w:rPr>
              <w:t>Nhãn thực</w:t>
            </w:r>
          </w:p>
        </w:tc>
        <w:tc>
          <w:tcPr>
            <w:tcW w:w="1701" w:type="dxa"/>
            <w:shd w:val="clear" w:color="auto" w:fill="D9EAF7"/>
            <w:vAlign w:val="center"/>
          </w:tcPr>
          <w:p w14:paraId="58BB1921" w14:textId="77777777" w:rsidR="000E22E6" w:rsidRDefault="00000000">
            <w:pPr>
              <w:jc w:val="center"/>
            </w:pPr>
            <w:r>
              <w:rPr>
                <w:b/>
                <w:sz w:val="20"/>
              </w:rPr>
              <w:t>Dự đoán A</w:t>
            </w:r>
          </w:p>
        </w:tc>
        <w:tc>
          <w:tcPr>
            <w:tcW w:w="1701" w:type="dxa"/>
            <w:shd w:val="clear" w:color="auto" w:fill="D9EAF7"/>
            <w:vAlign w:val="center"/>
          </w:tcPr>
          <w:p w14:paraId="1CBFEC25" w14:textId="77777777" w:rsidR="000E22E6" w:rsidRDefault="00000000">
            <w:pPr>
              <w:jc w:val="center"/>
            </w:pPr>
            <w:r>
              <w:rPr>
                <w:b/>
                <w:sz w:val="20"/>
              </w:rPr>
              <w:t>Dự đoán B</w:t>
            </w:r>
          </w:p>
        </w:tc>
        <w:tc>
          <w:tcPr>
            <w:tcW w:w="1701" w:type="dxa"/>
            <w:shd w:val="clear" w:color="auto" w:fill="D9EAF7"/>
            <w:vAlign w:val="center"/>
          </w:tcPr>
          <w:p w14:paraId="09D3032A" w14:textId="77777777" w:rsidR="000E22E6" w:rsidRDefault="00000000">
            <w:pPr>
              <w:jc w:val="center"/>
            </w:pPr>
            <w:r>
              <w:rPr>
                <w:b/>
                <w:sz w:val="20"/>
              </w:rPr>
              <w:t>Dự đoán C</w:t>
            </w:r>
          </w:p>
        </w:tc>
      </w:tr>
      <w:tr w:rsidR="000E22E6" w14:paraId="01E0C448" w14:textId="77777777">
        <w:trPr>
          <w:jc w:val="center"/>
        </w:trPr>
        <w:tc>
          <w:tcPr>
            <w:tcW w:w="1701" w:type="dxa"/>
            <w:vAlign w:val="center"/>
          </w:tcPr>
          <w:p w14:paraId="7E518E5B" w14:textId="77777777" w:rsidR="000E22E6" w:rsidRDefault="00000000">
            <w:pPr>
              <w:jc w:val="center"/>
            </w:pPr>
            <w:r>
              <w:rPr>
                <w:sz w:val="20"/>
              </w:rPr>
              <w:t>A</w:t>
            </w:r>
          </w:p>
        </w:tc>
        <w:tc>
          <w:tcPr>
            <w:tcW w:w="1701" w:type="dxa"/>
            <w:vAlign w:val="center"/>
          </w:tcPr>
          <w:p w14:paraId="19CF3092" w14:textId="77777777" w:rsidR="000E22E6" w:rsidRDefault="00000000">
            <w:pPr>
              <w:jc w:val="center"/>
            </w:pPr>
            <w:r>
              <w:rPr>
                <w:sz w:val="20"/>
              </w:rPr>
              <w:t>2</w:t>
            </w:r>
          </w:p>
        </w:tc>
        <w:tc>
          <w:tcPr>
            <w:tcW w:w="1701" w:type="dxa"/>
            <w:vAlign w:val="center"/>
          </w:tcPr>
          <w:p w14:paraId="3C872017" w14:textId="77777777" w:rsidR="000E22E6" w:rsidRDefault="00000000">
            <w:pPr>
              <w:jc w:val="center"/>
            </w:pPr>
            <w:r>
              <w:rPr>
                <w:sz w:val="20"/>
              </w:rPr>
              <w:t>1</w:t>
            </w:r>
          </w:p>
        </w:tc>
        <w:tc>
          <w:tcPr>
            <w:tcW w:w="1701" w:type="dxa"/>
            <w:vAlign w:val="center"/>
          </w:tcPr>
          <w:p w14:paraId="26E6DE09" w14:textId="77777777" w:rsidR="000E22E6" w:rsidRDefault="00000000">
            <w:pPr>
              <w:jc w:val="center"/>
            </w:pPr>
            <w:r>
              <w:rPr>
                <w:sz w:val="20"/>
              </w:rPr>
              <w:t>1</w:t>
            </w:r>
          </w:p>
        </w:tc>
      </w:tr>
      <w:tr w:rsidR="000E22E6" w14:paraId="0661D860" w14:textId="77777777">
        <w:trPr>
          <w:jc w:val="center"/>
        </w:trPr>
        <w:tc>
          <w:tcPr>
            <w:tcW w:w="1701" w:type="dxa"/>
            <w:vAlign w:val="center"/>
          </w:tcPr>
          <w:p w14:paraId="26D6BCCC" w14:textId="77777777" w:rsidR="000E22E6" w:rsidRDefault="00000000">
            <w:pPr>
              <w:jc w:val="center"/>
            </w:pPr>
            <w:r>
              <w:rPr>
                <w:sz w:val="20"/>
              </w:rPr>
              <w:t>B</w:t>
            </w:r>
          </w:p>
        </w:tc>
        <w:tc>
          <w:tcPr>
            <w:tcW w:w="1701" w:type="dxa"/>
            <w:vAlign w:val="center"/>
          </w:tcPr>
          <w:p w14:paraId="1715B242" w14:textId="77777777" w:rsidR="000E22E6" w:rsidRDefault="00000000">
            <w:pPr>
              <w:jc w:val="center"/>
            </w:pPr>
            <w:r>
              <w:rPr>
                <w:sz w:val="20"/>
              </w:rPr>
              <w:t>0</w:t>
            </w:r>
          </w:p>
        </w:tc>
        <w:tc>
          <w:tcPr>
            <w:tcW w:w="1701" w:type="dxa"/>
            <w:vAlign w:val="center"/>
          </w:tcPr>
          <w:p w14:paraId="366457C8" w14:textId="77777777" w:rsidR="000E22E6" w:rsidRDefault="00000000">
            <w:pPr>
              <w:jc w:val="center"/>
            </w:pPr>
            <w:r>
              <w:rPr>
                <w:sz w:val="20"/>
              </w:rPr>
              <w:t>2</w:t>
            </w:r>
          </w:p>
        </w:tc>
        <w:tc>
          <w:tcPr>
            <w:tcW w:w="1701" w:type="dxa"/>
            <w:vAlign w:val="center"/>
          </w:tcPr>
          <w:p w14:paraId="42886A46" w14:textId="77777777" w:rsidR="000E22E6" w:rsidRDefault="00000000">
            <w:pPr>
              <w:jc w:val="center"/>
            </w:pPr>
            <w:r>
              <w:rPr>
                <w:sz w:val="20"/>
              </w:rPr>
              <w:t>1</w:t>
            </w:r>
          </w:p>
        </w:tc>
      </w:tr>
      <w:tr w:rsidR="000E22E6" w14:paraId="5CE20CE5" w14:textId="77777777">
        <w:trPr>
          <w:jc w:val="center"/>
        </w:trPr>
        <w:tc>
          <w:tcPr>
            <w:tcW w:w="1701" w:type="dxa"/>
            <w:vAlign w:val="center"/>
          </w:tcPr>
          <w:p w14:paraId="72B67F4A" w14:textId="77777777" w:rsidR="000E22E6" w:rsidRDefault="00000000">
            <w:pPr>
              <w:jc w:val="center"/>
            </w:pPr>
            <w:r>
              <w:rPr>
                <w:sz w:val="20"/>
              </w:rPr>
              <w:t>C</w:t>
            </w:r>
          </w:p>
        </w:tc>
        <w:tc>
          <w:tcPr>
            <w:tcW w:w="1701" w:type="dxa"/>
            <w:vAlign w:val="center"/>
          </w:tcPr>
          <w:p w14:paraId="5E3E1E5C" w14:textId="77777777" w:rsidR="000E22E6" w:rsidRDefault="00000000">
            <w:pPr>
              <w:jc w:val="center"/>
            </w:pPr>
            <w:r>
              <w:rPr>
                <w:sz w:val="20"/>
              </w:rPr>
              <w:t>1</w:t>
            </w:r>
          </w:p>
        </w:tc>
        <w:tc>
          <w:tcPr>
            <w:tcW w:w="1701" w:type="dxa"/>
            <w:vAlign w:val="center"/>
          </w:tcPr>
          <w:p w14:paraId="101F9F98" w14:textId="77777777" w:rsidR="000E22E6" w:rsidRDefault="00000000">
            <w:pPr>
              <w:jc w:val="center"/>
            </w:pPr>
            <w:r>
              <w:rPr>
                <w:sz w:val="20"/>
              </w:rPr>
              <w:t>0</w:t>
            </w:r>
          </w:p>
        </w:tc>
        <w:tc>
          <w:tcPr>
            <w:tcW w:w="1701" w:type="dxa"/>
            <w:vAlign w:val="center"/>
          </w:tcPr>
          <w:p w14:paraId="283A3A79" w14:textId="77777777" w:rsidR="000E22E6" w:rsidRDefault="00000000">
            <w:pPr>
              <w:jc w:val="center"/>
            </w:pPr>
            <w:r>
              <w:rPr>
                <w:sz w:val="20"/>
              </w:rPr>
              <w:t>2</w:t>
            </w:r>
          </w:p>
        </w:tc>
      </w:tr>
    </w:tbl>
    <w:p w14:paraId="67159E55" w14:textId="77777777" w:rsidR="000E22E6" w:rsidRDefault="000E22E6">
      <w:pPr>
        <w:spacing w:after="0"/>
      </w:pPr>
    </w:p>
    <w:p w14:paraId="4368075C" w14:textId="77777777" w:rsidR="000E22E6" w:rsidRDefault="00000000" w:rsidP="004C21AF">
      <w:r>
        <w:t>Có 10 mẫu. Số mẫu dự đoán đúng là 2 cộng 2 cộng 2 bằng 6.</w:t>
      </w:r>
    </w:p>
    <w:p w14:paraId="08EF1E28" w14:textId="77777777" w:rsidR="000E22E6" w:rsidRDefault="00000000" w:rsidP="004C21AF">
      <w:r>
        <w:rPr>
          <w:rFonts w:ascii="Cambria Math" w:hAnsi="Cambria Math"/>
        </w:rPr>
        <w:t>Accuracy = 6 / 10 = 0.60 = 60 phần trăm</w:t>
      </w:r>
    </w:p>
    <w:p w14:paraId="58648DD1" w14:textId="77777777" w:rsidR="000E22E6" w:rsidRDefault="00000000" w:rsidP="004C21AF">
      <w:r>
        <w:t>Với lớp A, TP bằng 2. FP bằng 1 vì có một mẫu C bị dự đoán thành A. FN bằng 2 vì có hai mẫu A bị dự đoán sai.</w:t>
      </w:r>
    </w:p>
    <w:p w14:paraId="24A167FD" w14:textId="77777777" w:rsidR="000E22E6" w:rsidRDefault="00000000" w:rsidP="004C21AF">
      <w:r>
        <w:rPr>
          <w:rFonts w:ascii="Cambria Math" w:hAnsi="Cambria Math"/>
        </w:rPr>
        <w:t>Precision A = 2 / 3 = 0.667</w:t>
      </w:r>
    </w:p>
    <w:p w14:paraId="5F1F1F50" w14:textId="77777777" w:rsidR="000E22E6" w:rsidRDefault="00000000" w:rsidP="004C21AF">
      <w:proofErr w:type="gramStart"/>
      <w:r>
        <w:rPr>
          <w:rFonts w:ascii="Cambria Math" w:hAnsi="Cambria Math"/>
        </w:rPr>
        <w:t>Recall</w:t>
      </w:r>
      <w:proofErr w:type="gramEnd"/>
      <w:r>
        <w:rPr>
          <w:rFonts w:ascii="Cambria Math" w:hAnsi="Cambria Math"/>
        </w:rPr>
        <w:t xml:space="preserve"> A = 2 / 4 = 0.500</w:t>
      </w:r>
    </w:p>
    <w:p w14:paraId="48012810" w14:textId="77777777" w:rsidR="000E22E6" w:rsidRDefault="00000000" w:rsidP="004C21AF">
      <w:r>
        <w:rPr>
          <w:rFonts w:ascii="Cambria Math" w:hAnsi="Cambria Math"/>
        </w:rPr>
        <w:t>F1 A = 2 × 0.667 × 0.500 / 1.167 = 0.571</w:t>
      </w:r>
    </w:p>
    <w:p w14:paraId="6F6ACC25" w14:textId="77777777" w:rsidR="000E22E6" w:rsidRDefault="00000000" w:rsidP="004C21AF">
      <w:r>
        <w:t>Với lớp B, TP bằng 2. FP bằng 1. FN bằng 1.</w:t>
      </w:r>
    </w:p>
    <w:p w14:paraId="6F269B94" w14:textId="77777777" w:rsidR="000E22E6" w:rsidRDefault="00000000" w:rsidP="004C21AF">
      <w:r>
        <w:rPr>
          <w:rFonts w:ascii="Cambria Math" w:hAnsi="Cambria Math"/>
        </w:rPr>
        <w:t>Precision B = 2 / 3 = 0.667</w:t>
      </w:r>
    </w:p>
    <w:p w14:paraId="372B6B96" w14:textId="77777777" w:rsidR="000E22E6" w:rsidRDefault="00000000" w:rsidP="004C21AF">
      <w:r>
        <w:rPr>
          <w:rFonts w:ascii="Cambria Math" w:hAnsi="Cambria Math"/>
        </w:rPr>
        <w:t>Recall B = 2 / 3 = 0.667</w:t>
      </w:r>
    </w:p>
    <w:p w14:paraId="17CB25D9" w14:textId="77777777" w:rsidR="000E22E6" w:rsidRDefault="00000000" w:rsidP="004C21AF">
      <w:r>
        <w:rPr>
          <w:rFonts w:ascii="Cambria Math" w:hAnsi="Cambria Math"/>
        </w:rPr>
        <w:t>F1 B = 0.667</w:t>
      </w:r>
    </w:p>
    <w:p w14:paraId="6777ACD4" w14:textId="77777777" w:rsidR="000E22E6" w:rsidRDefault="00000000" w:rsidP="004C21AF">
      <w:r>
        <w:t>Với lớp C, TP bằng 2. FP bằng 2. FN bằng 1.</w:t>
      </w:r>
    </w:p>
    <w:p w14:paraId="752E274A" w14:textId="77777777" w:rsidR="000E22E6" w:rsidRDefault="00000000" w:rsidP="004C21AF">
      <w:r>
        <w:rPr>
          <w:rFonts w:ascii="Cambria Math" w:hAnsi="Cambria Math"/>
        </w:rPr>
        <w:t>Precision C = 2 / 4 = 0.500</w:t>
      </w:r>
    </w:p>
    <w:p w14:paraId="06A63FC4" w14:textId="77777777" w:rsidR="000E22E6" w:rsidRDefault="00000000" w:rsidP="004C21AF">
      <w:r>
        <w:rPr>
          <w:rFonts w:ascii="Cambria Math" w:hAnsi="Cambria Math"/>
        </w:rPr>
        <w:t>Recall C = 2 / 3 = 0.667</w:t>
      </w:r>
    </w:p>
    <w:p w14:paraId="32E8FBAD" w14:textId="77777777" w:rsidR="000E22E6" w:rsidRDefault="00000000" w:rsidP="004C21AF">
      <w:r>
        <w:rPr>
          <w:rFonts w:ascii="Cambria Math" w:hAnsi="Cambria Math"/>
        </w:rPr>
        <w:t>F1 C = 0.571</w:t>
      </w:r>
    </w:p>
    <w:tbl>
      <w:tblPr>
        <w:tblStyle w:val="TableGrid"/>
        <w:tblW w:w="0" w:type="auto"/>
        <w:jc w:val="center"/>
        <w:tblLook w:val="04A0" w:firstRow="1" w:lastRow="0" w:firstColumn="1" w:lastColumn="0" w:noHBand="0" w:noVBand="1"/>
      </w:tblPr>
      <w:tblGrid>
        <w:gridCol w:w="1304"/>
        <w:gridCol w:w="1701"/>
        <w:gridCol w:w="1701"/>
        <w:gridCol w:w="1701"/>
      </w:tblGrid>
      <w:tr w:rsidR="000E22E6" w14:paraId="5DAC179B" w14:textId="77777777">
        <w:trPr>
          <w:tblHeader/>
          <w:jc w:val="center"/>
        </w:trPr>
        <w:tc>
          <w:tcPr>
            <w:tcW w:w="1304" w:type="dxa"/>
            <w:shd w:val="clear" w:color="auto" w:fill="D9EAF7"/>
            <w:vAlign w:val="center"/>
          </w:tcPr>
          <w:p w14:paraId="2F0BDB8A" w14:textId="77777777" w:rsidR="000E22E6" w:rsidRDefault="00000000">
            <w:pPr>
              <w:jc w:val="center"/>
            </w:pPr>
            <w:r>
              <w:rPr>
                <w:b/>
                <w:sz w:val="20"/>
              </w:rPr>
              <w:lastRenderedPageBreak/>
              <w:t>Lớp</w:t>
            </w:r>
          </w:p>
        </w:tc>
        <w:tc>
          <w:tcPr>
            <w:tcW w:w="1701" w:type="dxa"/>
            <w:shd w:val="clear" w:color="auto" w:fill="D9EAF7"/>
            <w:vAlign w:val="center"/>
          </w:tcPr>
          <w:p w14:paraId="74F1FFBE" w14:textId="77777777" w:rsidR="000E22E6" w:rsidRDefault="00000000">
            <w:pPr>
              <w:jc w:val="center"/>
            </w:pPr>
            <w:r>
              <w:rPr>
                <w:b/>
                <w:sz w:val="20"/>
              </w:rPr>
              <w:t>Precision</w:t>
            </w:r>
          </w:p>
        </w:tc>
        <w:tc>
          <w:tcPr>
            <w:tcW w:w="1701" w:type="dxa"/>
            <w:shd w:val="clear" w:color="auto" w:fill="D9EAF7"/>
            <w:vAlign w:val="center"/>
          </w:tcPr>
          <w:p w14:paraId="02ED0839" w14:textId="77777777" w:rsidR="000E22E6" w:rsidRDefault="00000000">
            <w:pPr>
              <w:jc w:val="center"/>
            </w:pPr>
            <w:r>
              <w:rPr>
                <w:b/>
                <w:sz w:val="20"/>
              </w:rPr>
              <w:t>Recall</w:t>
            </w:r>
          </w:p>
        </w:tc>
        <w:tc>
          <w:tcPr>
            <w:tcW w:w="1701" w:type="dxa"/>
            <w:shd w:val="clear" w:color="auto" w:fill="D9EAF7"/>
            <w:vAlign w:val="center"/>
          </w:tcPr>
          <w:p w14:paraId="5A613145" w14:textId="77777777" w:rsidR="000E22E6" w:rsidRDefault="00000000">
            <w:pPr>
              <w:jc w:val="center"/>
            </w:pPr>
            <w:r>
              <w:rPr>
                <w:b/>
                <w:sz w:val="20"/>
              </w:rPr>
              <w:t>F1 score</w:t>
            </w:r>
          </w:p>
        </w:tc>
      </w:tr>
      <w:tr w:rsidR="000E22E6" w14:paraId="53A24FFA" w14:textId="77777777">
        <w:trPr>
          <w:jc w:val="center"/>
        </w:trPr>
        <w:tc>
          <w:tcPr>
            <w:tcW w:w="1304" w:type="dxa"/>
            <w:vAlign w:val="center"/>
          </w:tcPr>
          <w:p w14:paraId="2E128999" w14:textId="77777777" w:rsidR="000E22E6" w:rsidRDefault="00000000">
            <w:pPr>
              <w:jc w:val="center"/>
            </w:pPr>
            <w:r>
              <w:rPr>
                <w:sz w:val="20"/>
              </w:rPr>
              <w:t>A</w:t>
            </w:r>
          </w:p>
        </w:tc>
        <w:tc>
          <w:tcPr>
            <w:tcW w:w="1701" w:type="dxa"/>
            <w:vAlign w:val="center"/>
          </w:tcPr>
          <w:p w14:paraId="183588D4" w14:textId="77777777" w:rsidR="000E22E6" w:rsidRDefault="00000000">
            <w:pPr>
              <w:jc w:val="center"/>
            </w:pPr>
            <w:r>
              <w:rPr>
                <w:sz w:val="20"/>
              </w:rPr>
              <w:t>0.667</w:t>
            </w:r>
          </w:p>
        </w:tc>
        <w:tc>
          <w:tcPr>
            <w:tcW w:w="1701" w:type="dxa"/>
            <w:vAlign w:val="center"/>
          </w:tcPr>
          <w:p w14:paraId="58CEE31D" w14:textId="77777777" w:rsidR="000E22E6" w:rsidRDefault="00000000">
            <w:pPr>
              <w:jc w:val="center"/>
            </w:pPr>
            <w:r>
              <w:rPr>
                <w:sz w:val="20"/>
              </w:rPr>
              <w:t>0.500</w:t>
            </w:r>
          </w:p>
        </w:tc>
        <w:tc>
          <w:tcPr>
            <w:tcW w:w="1701" w:type="dxa"/>
            <w:vAlign w:val="center"/>
          </w:tcPr>
          <w:p w14:paraId="13EBAEEC" w14:textId="77777777" w:rsidR="000E22E6" w:rsidRDefault="00000000">
            <w:pPr>
              <w:jc w:val="center"/>
            </w:pPr>
            <w:r>
              <w:rPr>
                <w:sz w:val="20"/>
              </w:rPr>
              <w:t>0.571</w:t>
            </w:r>
          </w:p>
        </w:tc>
      </w:tr>
      <w:tr w:rsidR="000E22E6" w14:paraId="2A541E0D" w14:textId="77777777">
        <w:trPr>
          <w:jc w:val="center"/>
        </w:trPr>
        <w:tc>
          <w:tcPr>
            <w:tcW w:w="1304" w:type="dxa"/>
            <w:vAlign w:val="center"/>
          </w:tcPr>
          <w:p w14:paraId="14E30529" w14:textId="77777777" w:rsidR="000E22E6" w:rsidRDefault="00000000">
            <w:pPr>
              <w:jc w:val="center"/>
            </w:pPr>
            <w:r>
              <w:rPr>
                <w:sz w:val="20"/>
              </w:rPr>
              <w:t>B</w:t>
            </w:r>
          </w:p>
        </w:tc>
        <w:tc>
          <w:tcPr>
            <w:tcW w:w="1701" w:type="dxa"/>
            <w:vAlign w:val="center"/>
          </w:tcPr>
          <w:p w14:paraId="6449B97A" w14:textId="77777777" w:rsidR="000E22E6" w:rsidRDefault="00000000">
            <w:pPr>
              <w:jc w:val="center"/>
            </w:pPr>
            <w:r>
              <w:rPr>
                <w:sz w:val="20"/>
              </w:rPr>
              <w:t>0.667</w:t>
            </w:r>
          </w:p>
        </w:tc>
        <w:tc>
          <w:tcPr>
            <w:tcW w:w="1701" w:type="dxa"/>
            <w:vAlign w:val="center"/>
          </w:tcPr>
          <w:p w14:paraId="7B5D7760" w14:textId="77777777" w:rsidR="000E22E6" w:rsidRDefault="00000000">
            <w:pPr>
              <w:jc w:val="center"/>
            </w:pPr>
            <w:r>
              <w:rPr>
                <w:sz w:val="20"/>
              </w:rPr>
              <w:t>0.667</w:t>
            </w:r>
          </w:p>
        </w:tc>
        <w:tc>
          <w:tcPr>
            <w:tcW w:w="1701" w:type="dxa"/>
            <w:vAlign w:val="center"/>
          </w:tcPr>
          <w:p w14:paraId="4BB999F5" w14:textId="77777777" w:rsidR="000E22E6" w:rsidRDefault="00000000">
            <w:pPr>
              <w:jc w:val="center"/>
            </w:pPr>
            <w:r>
              <w:rPr>
                <w:sz w:val="20"/>
              </w:rPr>
              <w:t>0.667</w:t>
            </w:r>
          </w:p>
        </w:tc>
      </w:tr>
      <w:tr w:rsidR="000E22E6" w14:paraId="6E98D997" w14:textId="77777777">
        <w:trPr>
          <w:jc w:val="center"/>
        </w:trPr>
        <w:tc>
          <w:tcPr>
            <w:tcW w:w="1304" w:type="dxa"/>
            <w:vAlign w:val="center"/>
          </w:tcPr>
          <w:p w14:paraId="7811AE96" w14:textId="77777777" w:rsidR="000E22E6" w:rsidRDefault="00000000">
            <w:pPr>
              <w:jc w:val="center"/>
            </w:pPr>
            <w:r>
              <w:rPr>
                <w:sz w:val="20"/>
              </w:rPr>
              <w:t>C</w:t>
            </w:r>
          </w:p>
        </w:tc>
        <w:tc>
          <w:tcPr>
            <w:tcW w:w="1701" w:type="dxa"/>
            <w:vAlign w:val="center"/>
          </w:tcPr>
          <w:p w14:paraId="5963B6D6" w14:textId="77777777" w:rsidR="000E22E6" w:rsidRDefault="00000000">
            <w:pPr>
              <w:jc w:val="center"/>
            </w:pPr>
            <w:r>
              <w:rPr>
                <w:sz w:val="20"/>
              </w:rPr>
              <w:t>0.500</w:t>
            </w:r>
          </w:p>
        </w:tc>
        <w:tc>
          <w:tcPr>
            <w:tcW w:w="1701" w:type="dxa"/>
            <w:vAlign w:val="center"/>
          </w:tcPr>
          <w:p w14:paraId="616A23CE" w14:textId="77777777" w:rsidR="000E22E6" w:rsidRDefault="00000000">
            <w:pPr>
              <w:jc w:val="center"/>
            </w:pPr>
            <w:r>
              <w:rPr>
                <w:sz w:val="20"/>
              </w:rPr>
              <w:t>0.667</w:t>
            </w:r>
          </w:p>
        </w:tc>
        <w:tc>
          <w:tcPr>
            <w:tcW w:w="1701" w:type="dxa"/>
            <w:vAlign w:val="center"/>
          </w:tcPr>
          <w:p w14:paraId="3FEC7D89" w14:textId="77777777" w:rsidR="000E22E6" w:rsidRDefault="00000000">
            <w:pPr>
              <w:jc w:val="center"/>
            </w:pPr>
            <w:r>
              <w:rPr>
                <w:sz w:val="20"/>
              </w:rPr>
              <w:t>0.571</w:t>
            </w:r>
          </w:p>
        </w:tc>
      </w:tr>
    </w:tbl>
    <w:p w14:paraId="78E07A7A" w14:textId="77777777" w:rsidR="000E22E6" w:rsidRDefault="000E22E6">
      <w:pPr>
        <w:spacing w:after="0"/>
      </w:pPr>
    </w:p>
    <w:p w14:paraId="56C787A4" w14:textId="77777777" w:rsidR="000E22E6" w:rsidRDefault="00000000" w:rsidP="004C21AF">
      <w:r>
        <w:t>Kết luận. Accuracy tổng thể là 60 phần trăm. Lớp B có F1 cao nhất trong ba lớp. Lớp C có precision thấp hơn vì số dự đoán nhầm vào lớp C khá nhiều.</w:t>
      </w:r>
    </w:p>
    <w:p w14:paraId="3FAB7904" w14:textId="77777777" w:rsidR="000E22E6" w:rsidRDefault="00000000">
      <w:pPr>
        <w:pStyle w:val="Heading2"/>
      </w:pPr>
      <w:bookmarkStart w:id="2" w:name="_Toc242804818"/>
      <w:r>
        <w:t>Câu 2. Phân lớp nhị phân P và N</w:t>
      </w:r>
      <w:bookmarkEnd w:id="2"/>
    </w:p>
    <w:p w14:paraId="304E7182" w14:textId="77777777" w:rsidR="000E22E6" w:rsidRDefault="00000000" w:rsidP="004C21AF">
      <w:r>
        <w:rPr>
          <w:b/>
        </w:rPr>
        <w:t xml:space="preserve">Phương pháp. </w:t>
      </w:r>
      <w:r>
        <w:t>Chọn P là lớp dương. Đếm trực tiếp bốn trường hợp TP FP FN TN rồi mới tính các chỉ số.</w:t>
      </w:r>
    </w:p>
    <w:tbl>
      <w:tblPr>
        <w:tblStyle w:val="TableGrid"/>
        <w:tblW w:w="0" w:type="auto"/>
        <w:jc w:val="center"/>
        <w:tblLook w:val="04A0" w:firstRow="1" w:lastRow="0" w:firstColumn="1" w:lastColumn="0" w:noHBand="0" w:noVBand="1"/>
      </w:tblPr>
      <w:tblGrid>
        <w:gridCol w:w="1701"/>
        <w:gridCol w:w="1701"/>
        <w:gridCol w:w="1701"/>
      </w:tblGrid>
      <w:tr w:rsidR="000E22E6" w14:paraId="02751B52" w14:textId="77777777">
        <w:trPr>
          <w:tblHeader/>
          <w:jc w:val="center"/>
        </w:trPr>
        <w:tc>
          <w:tcPr>
            <w:tcW w:w="1701" w:type="dxa"/>
            <w:shd w:val="clear" w:color="auto" w:fill="D9EAF7"/>
            <w:vAlign w:val="center"/>
          </w:tcPr>
          <w:p w14:paraId="4C656703" w14:textId="77777777" w:rsidR="000E22E6" w:rsidRDefault="00000000">
            <w:pPr>
              <w:jc w:val="center"/>
            </w:pPr>
            <w:r>
              <w:rPr>
                <w:b/>
                <w:sz w:val="20"/>
              </w:rPr>
              <w:t>Thực tế</w:t>
            </w:r>
          </w:p>
        </w:tc>
        <w:tc>
          <w:tcPr>
            <w:tcW w:w="1701" w:type="dxa"/>
            <w:shd w:val="clear" w:color="auto" w:fill="D9EAF7"/>
            <w:vAlign w:val="center"/>
          </w:tcPr>
          <w:p w14:paraId="692DAF4F" w14:textId="77777777" w:rsidR="000E22E6" w:rsidRDefault="00000000">
            <w:pPr>
              <w:jc w:val="center"/>
            </w:pPr>
            <w:r>
              <w:rPr>
                <w:b/>
                <w:sz w:val="20"/>
              </w:rPr>
              <w:t>Dự đoán N</w:t>
            </w:r>
          </w:p>
        </w:tc>
        <w:tc>
          <w:tcPr>
            <w:tcW w:w="1701" w:type="dxa"/>
            <w:shd w:val="clear" w:color="auto" w:fill="D9EAF7"/>
            <w:vAlign w:val="center"/>
          </w:tcPr>
          <w:p w14:paraId="18AB6602" w14:textId="77777777" w:rsidR="000E22E6" w:rsidRDefault="00000000">
            <w:pPr>
              <w:jc w:val="center"/>
            </w:pPr>
            <w:r>
              <w:rPr>
                <w:b/>
                <w:sz w:val="20"/>
              </w:rPr>
              <w:t>Dự đoán P</w:t>
            </w:r>
          </w:p>
        </w:tc>
      </w:tr>
      <w:tr w:rsidR="000E22E6" w14:paraId="06818507" w14:textId="77777777">
        <w:trPr>
          <w:jc w:val="center"/>
        </w:trPr>
        <w:tc>
          <w:tcPr>
            <w:tcW w:w="1701" w:type="dxa"/>
            <w:vAlign w:val="center"/>
          </w:tcPr>
          <w:p w14:paraId="61A5BBEE" w14:textId="77777777" w:rsidR="000E22E6" w:rsidRDefault="00000000">
            <w:pPr>
              <w:jc w:val="center"/>
            </w:pPr>
            <w:r>
              <w:rPr>
                <w:sz w:val="20"/>
              </w:rPr>
              <w:t>N</w:t>
            </w:r>
          </w:p>
        </w:tc>
        <w:tc>
          <w:tcPr>
            <w:tcW w:w="1701" w:type="dxa"/>
            <w:vAlign w:val="center"/>
          </w:tcPr>
          <w:p w14:paraId="2E277A92" w14:textId="77777777" w:rsidR="000E22E6" w:rsidRDefault="00000000">
            <w:pPr>
              <w:jc w:val="center"/>
            </w:pPr>
            <w:r>
              <w:rPr>
                <w:sz w:val="20"/>
              </w:rPr>
              <w:t>3</w:t>
            </w:r>
          </w:p>
        </w:tc>
        <w:tc>
          <w:tcPr>
            <w:tcW w:w="1701" w:type="dxa"/>
            <w:vAlign w:val="center"/>
          </w:tcPr>
          <w:p w14:paraId="3B960D1A" w14:textId="77777777" w:rsidR="000E22E6" w:rsidRDefault="00000000">
            <w:pPr>
              <w:jc w:val="center"/>
            </w:pPr>
            <w:r>
              <w:rPr>
                <w:sz w:val="20"/>
              </w:rPr>
              <w:t>2</w:t>
            </w:r>
          </w:p>
        </w:tc>
      </w:tr>
      <w:tr w:rsidR="000E22E6" w14:paraId="73DBE62C" w14:textId="77777777">
        <w:trPr>
          <w:jc w:val="center"/>
        </w:trPr>
        <w:tc>
          <w:tcPr>
            <w:tcW w:w="1701" w:type="dxa"/>
            <w:vAlign w:val="center"/>
          </w:tcPr>
          <w:p w14:paraId="31D90435" w14:textId="77777777" w:rsidR="000E22E6" w:rsidRDefault="00000000">
            <w:pPr>
              <w:jc w:val="center"/>
            </w:pPr>
            <w:r>
              <w:rPr>
                <w:sz w:val="20"/>
              </w:rPr>
              <w:t>P</w:t>
            </w:r>
          </w:p>
        </w:tc>
        <w:tc>
          <w:tcPr>
            <w:tcW w:w="1701" w:type="dxa"/>
            <w:vAlign w:val="center"/>
          </w:tcPr>
          <w:p w14:paraId="6D83349A" w14:textId="77777777" w:rsidR="000E22E6" w:rsidRDefault="00000000">
            <w:pPr>
              <w:jc w:val="center"/>
            </w:pPr>
            <w:r>
              <w:rPr>
                <w:sz w:val="20"/>
              </w:rPr>
              <w:t>2</w:t>
            </w:r>
          </w:p>
        </w:tc>
        <w:tc>
          <w:tcPr>
            <w:tcW w:w="1701" w:type="dxa"/>
            <w:vAlign w:val="center"/>
          </w:tcPr>
          <w:p w14:paraId="5D85DF7F" w14:textId="77777777" w:rsidR="000E22E6" w:rsidRDefault="00000000">
            <w:pPr>
              <w:jc w:val="center"/>
            </w:pPr>
            <w:r>
              <w:rPr>
                <w:sz w:val="20"/>
              </w:rPr>
              <w:t>3</w:t>
            </w:r>
          </w:p>
        </w:tc>
      </w:tr>
    </w:tbl>
    <w:p w14:paraId="561A1A6C" w14:textId="77777777" w:rsidR="000E22E6" w:rsidRDefault="000E22E6">
      <w:pPr>
        <w:spacing w:after="0"/>
      </w:pPr>
    </w:p>
    <w:p w14:paraId="42748590" w14:textId="77777777" w:rsidR="000E22E6" w:rsidRDefault="00000000" w:rsidP="004C21AF">
      <w:r>
        <w:t>Ta có TP bằng 3. FP bằng 2. FN bằng 2. TN bằng 3. Tổng số mẫu bằng 10.</w:t>
      </w:r>
    </w:p>
    <w:p w14:paraId="0B34C779" w14:textId="77777777" w:rsidR="000E22E6" w:rsidRDefault="00000000" w:rsidP="004C21AF">
      <w:r>
        <w:rPr>
          <w:rFonts w:ascii="Cambria Math" w:hAnsi="Cambria Math"/>
        </w:rPr>
        <w:t>Accuracy = 3 + 3 / 10 = 0.60</w:t>
      </w:r>
    </w:p>
    <w:p w14:paraId="02D51E7D" w14:textId="77777777" w:rsidR="000E22E6" w:rsidRDefault="00000000" w:rsidP="004C21AF">
      <w:r>
        <w:rPr>
          <w:rFonts w:ascii="Cambria Math" w:hAnsi="Cambria Math"/>
        </w:rPr>
        <w:t>Precision = 3 / 5 = 0.60</w:t>
      </w:r>
    </w:p>
    <w:p w14:paraId="44FF575C" w14:textId="77777777" w:rsidR="000E22E6" w:rsidRDefault="00000000" w:rsidP="004C21AF">
      <w:r>
        <w:rPr>
          <w:rFonts w:ascii="Cambria Math" w:hAnsi="Cambria Math"/>
        </w:rPr>
        <w:t>Recall = 3 / 5 = 0.60</w:t>
      </w:r>
    </w:p>
    <w:p w14:paraId="12C735E0" w14:textId="77777777" w:rsidR="000E22E6" w:rsidRDefault="00000000" w:rsidP="004C21AF">
      <w:r>
        <w:rPr>
          <w:rFonts w:ascii="Cambria Math" w:hAnsi="Cambria Math"/>
        </w:rPr>
        <w:t>F1 = 2 × 0.60 × 0.60 / 1.20 = 0.60</w:t>
      </w:r>
    </w:p>
    <w:p w14:paraId="7F6A877F" w14:textId="77777777" w:rsidR="000E22E6" w:rsidRDefault="00000000" w:rsidP="004C21AF">
      <w:r>
        <w:t>Kết luận. Bốn chỉ số Accuracy Precision Recall và F1 đều bằng 0.60 trong bộ dữ liệu này.</w:t>
      </w:r>
    </w:p>
    <w:p w14:paraId="34DD0B06" w14:textId="77777777" w:rsidR="000E22E6" w:rsidRDefault="00000000">
      <w:pPr>
        <w:pStyle w:val="Heading2"/>
      </w:pPr>
      <w:bookmarkStart w:id="3" w:name="_Toc242804819"/>
      <w:r>
        <w:t>Câu 3. Đánh giá Decision List với play</w:t>
      </w:r>
      <w:bookmarkEnd w:id="3"/>
    </w:p>
    <w:p w14:paraId="1EFCB0A3" w14:textId="77777777" w:rsidR="000E22E6" w:rsidRDefault="00000000" w:rsidP="004C21AF">
      <w:r>
        <w:rPr>
          <w:b/>
        </w:rPr>
        <w:t xml:space="preserve">Phương pháp. </w:t>
      </w:r>
      <w:r>
        <w:t>Decision List được áp dụng theo thứ tự từ trên xuống. Một mẫu gặp luật đầu tiên thỏa điều kiện thì nhận ngay nhãn của luật đó và không xét các luật phía sau.</w:t>
      </w:r>
    </w:p>
    <w:tbl>
      <w:tblPr>
        <w:tblStyle w:val="TableGrid"/>
        <w:tblW w:w="0" w:type="auto"/>
        <w:jc w:val="center"/>
        <w:tblLook w:val="04A0" w:firstRow="1" w:lastRow="0" w:firstColumn="1" w:lastColumn="0" w:noHBand="0" w:noVBand="1"/>
      </w:tblPr>
      <w:tblGrid>
        <w:gridCol w:w="1134"/>
        <w:gridCol w:w="2268"/>
        <w:gridCol w:w="2268"/>
      </w:tblGrid>
      <w:tr w:rsidR="000E22E6" w14:paraId="0005BDF0" w14:textId="77777777">
        <w:trPr>
          <w:tblHeader/>
          <w:jc w:val="center"/>
        </w:trPr>
        <w:tc>
          <w:tcPr>
            <w:tcW w:w="1134" w:type="dxa"/>
            <w:shd w:val="clear" w:color="auto" w:fill="D9EAF7"/>
            <w:vAlign w:val="center"/>
          </w:tcPr>
          <w:p w14:paraId="5F110D51" w14:textId="77777777" w:rsidR="000E22E6" w:rsidRDefault="00000000">
            <w:pPr>
              <w:jc w:val="center"/>
            </w:pPr>
            <w:r>
              <w:rPr>
                <w:b/>
                <w:sz w:val="20"/>
              </w:rPr>
              <w:t>STT</w:t>
            </w:r>
          </w:p>
        </w:tc>
        <w:tc>
          <w:tcPr>
            <w:tcW w:w="2268" w:type="dxa"/>
            <w:shd w:val="clear" w:color="auto" w:fill="D9EAF7"/>
            <w:vAlign w:val="center"/>
          </w:tcPr>
          <w:p w14:paraId="2C38CDCB" w14:textId="77777777" w:rsidR="000E22E6" w:rsidRDefault="00000000">
            <w:pPr>
              <w:jc w:val="center"/>
            </w:pPr>
            <w:r>
              <w:rPr>
                <w:b/>
                <w:sz w:val="20"/>
              </w:rPr>
              <w:t>Nhãn thực</w:t>
            </w:r>
          </w:p>
        </w:tc>
        <w:tc>
          <w:tcPr>
            <w:tcW w:w="2268" w:type="dxa"/>
            <w:shd w:val="clear" w:color="auto" w:fill="D9EAF7"/>
            <w:vAlign w:val="center"/>
          </w:tcPr>
          <w:p w14:paraId="1A3BB7C5" w14:textId="77777777" w:rsidR="000E22E6" w:rsidRDefault="00000000">
            <w:pPr>
              <w:jc w:val="center"/>
            </w:pPr>
            <w:r>
              <w:rPr>
                <w:b/>
                <w:sz w:val="20"/>
              </w:rPr>
              <w:t>Nhãn dự đoán</w:t>
            </w:r>
          </w:p>
        </w:tc>
      </w:tr>
      <w:tr w:rsidR="000E22E6" w14:paraId="6C4F8D88" w14:textId="77777777">
        <w:trPr>
          <w:jc w:val="center"/>
        </w:trPr>
        <w:tc>
          <w:tcPr>
            <w:tcW w:w="1134" w:type="dxa"/>
            <w:vAlign w:val="center"/>
          </w:tcPr>
          <w:p w14:paraId="77544A98" w14:textId="77777777" w:rsidR="000E22E6" w:rsidRDefault="00000000">
            <w:pPr>
              <w:jc w:val="center"/>
            </w:pPr>
            <w:r>
              <w:rPr>
                <w:sz w:val="20"/>
              </w:rPr>
              <w:lastRenderedPageBreak/>
              <w:t>1</w:t>
            </w:r>
          </w:p>
        </w:tc>
        <w:tc>
          <w:tcPr>
            <w:tcW w:w="2268" w:type="dxa"/>
            <w:vAlign w:val="center"/>
          </w:tcPr>
          <w:p w14:paraId="77BEA214" w14:textId="77777777" w:rsidR="000E22E6" w:rsidRDefault="00000000">
            <w:pPr>
              <w:jc w:val="center"/>
            </w:pPr>
            <w:r>
              <w:rPr>
                <w:sz w:val="20"/>
              </w:rPr>
              <w:t>no</w:t>
            </w:r>
          </w:p>
        </w:tc>
        <w:tc>
          <w:tcPr>
            <w:tcW w:w="2268" w:type="dxa"/>
            <w:vAlign w:val="center"/>
          </w:tcPr>
          <w:p w14:paraId="675CC071" w14:textId="77777777" w:rsidR="000E22E6" w:rsidRDefault="00000000">
            <w:pPr>
              <w:jc w:val="center"/>
            </w:pPr>
            <w:r>
              <w:rPr>
                <w:sz w:val="20"/>
              </w:rPr>
              <w:t>no</w:t>
            </w:r>
          </w:p>
        </w:tc>
      </w:tr>
      <w:tr w:rsidR="000E22E6" w14:paraId="16CAF5B8" w14:textId="77777777">
        <w:trPr>
          <w:jc w:val="center"/>
        </w:trPr>
        <w:tc>
          <w:tcPr>
            <w:tcW w:w="1134" w:type="dxa"/>
            <w:vAlign w:val="center"/>
          </w:tcPr>
          <w:p w14:paraId="42F59C7B" w14:textId="77777777" w:rsidR="000E22E6" w:rsidRDefault="00000000">
            <w:pPr>
              <w:jc w:val="center"/>
            </w:pPr>
            <w:r>
              <w:rPr>
                <w:sz w:val="20"/>
              </w:rPr>
              <w:t>2</w:t>
            </w:r>
          </w:p>
        </w:tc>
        <w:tc>
          <w:tcPr>
            <w:tcW w:w="2268" w:type="dxa"/>
            <w:vAlign w:val="center"/>
          </w:tcPr>
          <w:p w14:paraId="6381011C" w14:textId="77777777" w:rsidR="000E22E6" w:rsidRDefault="00000000">
            <w:pPr>
              <w:jc w:val="center"/>
            </w:pPr>
            <w:r>
              <w:rPr>
                <w:sz w:val="20"/>
              </w:rPr>
              <w:t>no</w:t>
            </w:r>
          </w:p>
        </w:tc>
        <w:tc>
          <w:tcPr>
            <w:tcW w:w="2268" w:type="dxa"/>
            <w:vAlign w:val="center"/>
          </w:tcPr>
          <w:p w14:paraId="6714749F" w14:textId="77777777" w:rsidR="000E22E6" w:rsidRDefault="00000000">
            <w:pPr>
              <w:jc w:val="center"/>
            </w:pPr>
            <w:r>
              <w:rPr>
                <w:sz w:val="20"/>
              </w:rPr>
              <w:t>no</w:t>
            </w:r>
          </w:p>
        </w:tc>
      </w:tr>
      <w:tr w:rsidR="000E22E6" w14:paraId="4153FA5C" w14:textId="77777777">
        <w:trPr>
          <w:jc w:val="center"/>
        </w:trPr>
        <w:tc>
          <w:tcPr>
            <w:tcW w:w="1134" w:type="dxa"/>
            <w:vAlign w:val="center"/>
          </w:tcPr>
          <w:p w14:paraId="03415449" w14:textId="77777777" w:rsidR="000E22E6" w:rsidRDefault="00000000">
            <w:pPr>
              <w:jc w:val="center"/>
            </w:pPr>
            <w:r>
              <w:rPr>
                <w:sz w:val="20"/>
              </w:rPr>
              <w:t>3</w:t>
            </w:r>
          </w:p>
        </w:tc>
        <w:tc>
          <w:tcPr>
            <w:tcW w:w="2268" w:type="dxa"/>
            <w:vAlign w:val="center"/>
          </w:tcPr>
          <w:p w14:paraId="7C4B3016" w14:textId="77777777" w:rsidR="000E22E6" w:rsidRDefault="00000000">
            <w:pPr>
              <w:jc w:val="center"/>
            </w:pPr>
            <w:r>
              <w:rPr>
                <w:sz w:val="20"/>
              </w:rPr>
              <w:t>yes</w:t>
            </w:r>
          </w:p>
        </w:tc>
        <w:tc>
          <w:tcPr>
            <w:tcW w:w="2268" w:type="dxa"/>
            <w:vAlign w:val="center"/>
          </w:tcPr>
          <w:p w14:paraId="6B80A557" w14:textId="77777777" w:rsidR="000E22E6" w:rsidRDefault="00000000">
            <w:pPr>
              <w:jc w:val="center"/>
            </w:pPr>
            <w:r>
              <w:rPr>
                <w:sz w:val="20"/>
              </w:rPr>
              <w:t>yes</w:t>
            </w:r>
          </w:p>
        </w:tc>
      </w:tr>
      <w:tr w:rsidR="000E22E6" w14:paraId="44B49EAF" w14:textId="77777777">
        <w:trPr>
          <w:jc w:val="center"/>
        </w:trPr>
        <w:tc>
          <w:tcPr>
            <w:tcW w:w="1134" w:type="dxa"/>
            <w:vAlign w:val="center"/>
          </w:tcPr>
          <w:p w14:paraId="4DB869B9" w14:textId="77777777" w:rsidR="000E22E6" w:rsidRDefault="00000000">
            <w:pPr>
              <w:jc w:val="center"/>
            </w:pPr>
            <w:r>
              <w:rPr>
                <w:sz w:val="20"/>
              </w:rPr>
              <w:t>4</w:t>
            </w:r>
          </w:p>
        </w:tc>
        <w:tc>
          <w:tcPr>
            <w:tcW w:w="2268" w:type="dxa"/>
            <w:vAlign w:val="center"/>
          </w:tcPr>
          <w:p w14:paraId="36BCB0EE" w14:textId="77777777" w:rsidR="000E22E6" w:rsidRDefault="00000000">
            <w:pPr>
              <w:jc w:val="center"/>
            </w:pPr>
            <w:r>
              <w:rPr>
                <w:sz w:val="20"/>
              </w:rPr>
              <w:t>yes</w:t>
            </w:r>
          </w:p>
        </w:tc>
        <w:tc>
          <w:tcPr>
            <w:tcW w:w="2268" w:type="dxa"/>
            <w:vAlign w:val="center"/>
          </w:tcPr>
          <w:p w14:paraId="7FDC6250" w14:textId="77777777" w:rsidR="000E22E6" w:rsidRDefault="00000000">
            <w:pPr>
              <w:jc w:val="center"/>
            </w:pPr>
            <w:r>
              <w:rPr>
                <w:sz w:val="20"/>
              </w:rPr>
              <w:t>yes</w:t>
            </w:r>
          </w:p>
        </w:tc>
      </w:tr>
      <w:tr w:rsidR="000E22E6" w14:paraId="61EC1339" w14:textId="77777777">
        <w:trPr>
          <w:jc w:val="center"/>
        </w:trPr>
        <w:tc>
          <w:tcPr>
            <w:tcW w:w="1134" w:type="dxa"/>
            <w:vAlign w:val="center"/>
          </w:tcPr>
          <w:p w14:paraId="603870B8" w14:textId="77777777" w:rsidR="000E22E6" w:rsidRDefault="00000000">
            <w:pPr>
              <w:jc w:val="center"/>
            </w:pPr>
            <w:r>
              <w:rPr>
                <w:sz w:val="20"/>
              </w:rPr>
              <w:t>5</w:t>
            </w:r>
          </w:p>
        </w:tc>
        <w:tc>
          <w:tcPr>
            <w:tcW w:w="2268" w:type="dxa"/>
            <w:vAlign w:val="center"/>
          </w:tcPr>
          <w:p w14:paraId="7049382E" w14:textId="77777777" w:rsidR="000E22E6" w:rsidRDefault="00000000">
            <w:pPr>
              <w:jc w:val="center"/>
            </w:pPr>
            <w:r>
              <w:rPr>
                <w:sz w:val="20"/>
              </w:rPr>
              <w:t>yes</w:t>
            </w:r>
          </w:p>
        </w:tc>
        <w:tc>
          <w:tcPr>
            <w:tcW w:w="2268" w:type="dxa"/>
            <w:vAlign w:val="center"/>
          </w:tcPr>
          <w:p w14:paraId="43FD27C9" w14:textId="77777777" w:rsidR="000E22E6" w:rsidRDefault="00000000">
            <w:pPr>
              <w:jc w:val="center"/>
            </w:pPr>
            <w:r>
              <w:rPr>
                <w:sz w:val="20"/>
              </w:rPr>
              <w:t>yes</w:t>
            </w:r>
          </w:p>
        </w:tc>
      </w:tr>
      <w:tr w:rsidR="000E22E6" w14:paraId="5E90558A" w14:textId="77777777">
        <w:trPr>
          <w:jc w:val="center"/>
        </w:trPr>
        <w:tc>
          <w:tcPr>
            <w:tcW w:w="1134" w:type="dxa"/>
            <w:vAlign w:val="center"/>
          </w:tcPr>
          <w:p w14:paraId="38AA5D4E" w14:textId="77777777" w:rsidR="000E22E6" w:rsidRDefault="00000000">
            <w:pPr>
              <w:jc w:val="center"/>
            </w:pPr>
            <w:r>
              <w:rPr>
                <w:sz w:val="20"/>
              </w:rPr>
              <w:t>6</w:t>
            </w:r>
          </w:p>
        </w:tc>
        <w:tc>
          <w:tcPr>
            <w:tcW w:w="2268" w:type="dxa"/>
            <w:vAlign w:val="center"/>
          </w:tcPr>
          <w:p w14:paraId="7ACA4CE1" w14:textId="77777777" w:rsidR="000E22E6" w:rsidRDefault="00000000">
            <w:pPr>
              <w:jc w:val="center"/>
            </w:pPr>
            <w:r>
              <w:rPr>
                <w:sz w:val="20"/>
              </w:rPr>
              <w:t>no</w:t>
            </w:r>
          </w:p>
        </w:tc>
        <w:tc>
          <w:tcPr>
            <w:tcW w:w="2268" w:type="dxa"/>
            <w:vAlign w:val="center"/>
          </w:tcPr>
          <w:p w14:paraId="3DF441E2" w14:textId="77777777" w:rsidR="000E22E6" w:rsidRDefault="00000000">
            <w:pPr>
              <w:jc w:val="center"/>
            </w:pPr>
            <w:r>
              <w:rPr>
                <w:sz w:val="20"/>
              </w:rPr>
              <w:t>no</w:t>
            </w:r>
          </w:p>
        </w:tc>
      </w:tr>
      <w:tr w:rsidR="000E22E6" w14:paraId="49FD5967" w14:textId="77777777">
        <w:trPr>
          <w:jc w:val="center"/>
        </w:trPr>
        <w:tc>
          <w:tcPr>
            <w:tcW w:w="1134" w:type="dxa"/>
            <w:vAlign w:val="center"/>
          </w:tcPr>
          <w:p w14:paraId="622E7230" w14:textId="77777777" w:rsidR="000E22E6" w:rsidRDefault="00000000">
            <w:pPr>
              <w:jc w:val="center"/>
            </w:pPr>
            <w:r>
              <w:rPr>
                <w:sz w:val="20"/>
              </w:rPr>
              <w:t>7</w:t>
            </w:r>
          </w:p>
        </w:tc>
        <w:tc>
          <w:tcPr>
            <w:tcW w:w="2268" w:type="dxa"/>
            <w:vAlign w:val="center"/>
          </w:tcPr>
          <w:p w14:paraId="2ADF7A39" w14:textId="77777777" w:rsidR="000E22E6" w:rsidRDefault="00000000">
            <w:pPr>
              <w:jc w:val="center"/>
            </w:pPr>
            <w:r>
              <w:rPr>
                <w:sz w:val="20"/>
              </w:rPr>
              <w:t>yes</w:t>
            </w:r>
          </w:p>
        </w:tc>
        <w:tc>
          <w:tcPr>
            <w:tcW w:w="2268" w:type="dxa"/>
            <w:vAlign w:val="center"/>
          </w:tcPr>
          <w:p w14:paraId="5A60ADEE" w14:textId="77777777" w:rsidR="000E22E6" w:rsidRDefault="00000000">
            <w:pPr>
              <w:jc w:val="center"/>
            </w:pPr>
            <w:r>
              <w:rPr>
                <w:sz w:val="20"/>
              </w:rPr>
              <w:t>yes</w:t>
            </w:r>
          </w:p>
        </w:tc>
      </w:tr>
      <w:tr w:rsidR="000E22E6" w14:paraId="282BB660" w14:textId="77777777">
        <w:trPr>
          <w:jc w:val="center"/>
        </w:trPr>
        <w:tc>
          <w:tcPr>
            <w:tcW w:w="1134" w:type="dxa"/>
            <w:vAlign w:val="center"/>
          </w:tcPr>
          <w:p w14:paraId="175BAB5F" w14:textId="77777777" w:rsidR="000E22E6" w:rsidRDefault="00000000">
            <w:pPr>
              <w:jc w:val="center"/>
            </w:pPr>
            <w:r>
              <w:rPr>
                <w:sz w:val="20"/>
              </w:rPr>
              <w:t>8</w:t>
            </w:r>
          </w:p>
        </w:tc>
        <w:tc>
          <w:tcPr>
            <w:tcW w:w="2268" w:type="dxa"/>
            <w:vAlign w:val="center"/>
          </w:tcPr>
          <w:p w14:paraId="32CA2504" w14:textId="77777777" w:rsidR="000E22E6" w:rsidRDefault="00000000">
            <w:pPr>
              <w:jc w:val="center"/>
            </w:pPr>
            <w:r>
              <w:rPr>
                <w:sz w:val="20"/>
              </w:rPr>
              <w:t>no</w:t>
            </w:r>
          </w:p>
        </w:tc>
        <w:tc>
          <w:tcPr>
            <w:tcW w:w="2268" w:type="dxa"/>
            <w:vAlign w:val="center"/>
          </w:tcPr>
          <w:p w14:paraId="0FFAEB90" w14:textId="77777777" w:rsidR="000E22E6" w:rsidRDefault="00000000">
            <w:pPr>
              <w:jc w:val="center"/>
            </w:pPr>
            <w:r>
              <w:rPr>
                <w:sz w:val="20"/>
              </w:rPr>
              <w:t>no</w:t>
            </w:r>
          </w:p>
        </w:tc>
      </w:tr>
      <w:tr w:rsidR="000E22E6" w14:paraId="0D01BC5E" w14:textId="77777777">
        <w:trPr>
          <w:jc w:val="center"/>
        </w:trPr>
        <w:tc>
          <w:tcPr>
            <w:tcW w:w="1134" w:type="dxa"/>
            <w:vAlign w:val="center"/>
          </w:tcPr>
          <w:p w14:paraId="30004A28" w14:textId="77777777" w:rsidR="000E22E6" w:rsidRDefault="00000000">
            <w:pPr>
              <w:jc w:val="center"/>
            </w:pPr>
            <w:r>
              <w:rPr>
                <w:sz w:val="20"/>
              </w:rPr>
              <w:t>9</w:t>
            </w:r>
          </w:p>
        </w:tc>
        <w:tc>
          <w:tcPr>
            <w:tcW w:w="2268" w:type="dxa"/>
            <w:vAlign w:val="center"/>
          </w:tcPr>
          <w:p w14:paraId="1629ACBC" w14:textId="77777777" w:rsidR="000E22E6" w:rsidRDefault="00000000">
            <w:pPr>
              <w:jc w:val="center"/>
            </w:pPr>
            <w:r>
              <w:rPr>
                <w:sz w:val="20"/>
              </w:rPr>
              <w:t>yes</w:t>
            </w:r>
          </w:p>
        </w:tc>
        <w:tc>
          <w:tcPr>
            <w:tcW w:w="2268" w:type="dxa"/>
            <w:vAlign w:val="center"/>
          </w:tcPr>
          <w:p w14:paraId="57D477B8" w14:textId="77777777" w:rsidR="000E22E6" w:rsidRDefault="00000000">
            <w:pPr>
              <w:jc w:val="center"/>
            </w:pPr>
            <w:r>
              <w:rPr>
                <w:sz w:val="20"/>
              </w:rPr>
              <w:t>no</w:t>
            </w:r>
          </w:p>
        </w:tc>
      </w:tr>
      <w:tr w:rsidR="000E22E6" w14:paraId="43EDCF69" w14:textId="77777777">
        <w:trPr>
          <w:jc w:val="center"/>
        </w:trPr>
        <w:tc>
          <w:tcPr>
            <w:tcW w:w="1134" w:type="dxa"/>
            <w:vAlign w:val="center"/>
          </w:tcPr>
          <w:p w14:paraId="16A4128E" w14:textId="77777777" w:rsidR="000E22E6" w:rsidRDefault="00000000">
            <w:pPr>
              <w:jc w:val="center"/>
            </w:pPr>
            <w:r>
              <w:rPr>
                <w:sz w:val="20"/>
              </w:rPr>
              <w:t>10</w:t>
            </w:r>
          </w:p>
        </w:tc>
        <w:tc>
          <w:tcPr>
            <w:tcW w:w="2268" w:type="dxa"/>
            <w:vAlign w:val="center"/>
          </w:tcPr>
          <w:p w14:paraId="2F68921A" w14:textId="77777777" w:rsidR="000E22E6" w:rsidRDefault="00000000">
            <w:pPr>
              <w:jc w:val="center"/>
            </w:pPr>
            <w:r>
              <w:rPr>
                <w:sz w:val="20"/>
              </w:rPr>
              <w:t>yes</w:t>
            </w:r>
          </w:p>
        </w:tc>
        <w:tc>
          <w:tcPr>
            <w:tcW w:w="2268" w:type="dxa"/>
            <w:vAlign w:val="center"/>
          </w:tcPr>
          <w:p w14:paraId="59B9B1FB" w14:textId="77777777" w:rsidR="000E22E6" w:rsidRDefault="00000000">
            <w:pPr>
              <w:jc w:val="center"/>
            </w:pPr>
            <w:r>
              <w:rPr>
                <w:sz w:val="20"/>
              </w:rPr>
              <w:t>yes</w:t>
            </w:r>
          </w:p>
        </w:tc>
      </w:tr>
      <w:tr w:rsidR="000E22E6" w14:paraId="428FA1AF" w14:textId="77777777">
        <w:trPr>
          <w:jc w:val="center"/>
        </w:trPr>
        <w:tc>
          <w:tcPr>
            <w:tcW w:w="1134" w:type="dxa"/>
            <w:vAlign w:val="center"/>
          </w:tcPr>
          <w:p w14:paraId="153AD832" w14:textId="77777777" w:rsidR="000E22E6" w:rsidRDefault="00000000">
            <w:pPr>
              <w:jc w:val="center"/>
            </w:pPr>
            <w:r>
              <w:rPr>
                <w:sz w:val="20"/>
              </w:rPr>
              <w:t>11</w:t>
            </w:r>
          </w:p>
        </w:tc>
        <w:tc>
          <w:tcPr>
            <w:tcW w:w="2268" w:type="dxa"/>
            <w:vAlign w:val="center"/>
          </w:tcPr>
          <w:p w14:paraId="0D84C2F8" w14:textId="77777777" w:rsidR="000E22E6" w:rsidRDefault="00000000">
            <w:pPr>
              <w:jc w:val="center"/>
            </w:pPr>
            <w:r>
              <w:rPr>
                <w:sz w:val="20"/>
              </w:rPr>
              <w:t>yes</w:t>
            </w:r>
          </w:p>
        </w:tc>
        <w:tc>
          <w:tcPr>
            <w:tcW w:w="2268" w:type="dxa"/>
            <w:vAlign w:val="center"/>
          </w:tcPr>
          <w:p w14:paraId="39385E8A" w14:textId="77777777" w:rsidR="000E22E6" w:rsidRDefault="00000000">
            <w:pPr>
              <w:jc w:val="center"/>
            </w:pPr>
            <w:r>
              <w:rPr>
                <w:sz w:val="20"/>
              </w:rPr>
              <w:t>no</w:t>
            </w:r>
          </w:p>
        </w:tc>
      </w:tr>
      <w:tr w:rsidR="000E22E6" w14:paraId="1B368D78" w14:textId="77777777">
        <w:trPr>
          <w:jc w:val="center"/>
        </w:trPr>
        <w:tc>
          <w:tcPr>
            <w:tcW w:w="1134" w:type="dxa"/>
            <w:vAlign w:val="center"/>
          </w:tcPr>
          <w:p w14:paraId="1B3A9057" w14:textId="77777777" w:rsidR="000E22E6" w:rsidRDefault="00000000">
            <w:pPr>
              <w:jc w:val="center"/>
            </w:pPr>
            <w:r>
              <w:rPr>
                <w:sz w:val="20"/>
              </w:rPr>
              <w:t>12</w:t>
            </w:r>
          </w:p>
        </w:tc>
        <w:tc>
          <w:tcPr>
            <w:tcW w:w="2268" w:type="dxa"/>
            <w:vAlign w:val="center"/>
          </w:tcPr>
          <w:p w14:paraId="30C0244F" w14:textId="77777777" w:rsidR="000E22E6" w:rsidRDefault="00000000">
            <w:pPr>
              <w:jc w:val="center"/>
            </w:pPr>
            <w:r>
              <w:rPr>
                <w:sz w:val="20"/>
              </w:rPr>
              <w:t>yes</w:t>
            </w:r>
          </w:p>
        </w:tc>
        <w:tc>
          <w:tcPr>
            <w:tcW w:w="2268" w:type="dxa"/>
            <w:vAlign w:val="center"/>
          </w:tcPr>
          <w:p w14:paraId="563DC835" w14:textId="77777777" w:rsidR="000E22E6" w:rsidRDefault="00000000">
            <w:pPr>
              <w:jc w:val="center"/>
            </w:pPr>
            <w:r>
              <w:rPr>
                <w:sz w:val="20"/>
              </w:rPr>
              <w:t>yes</w:t>
            </w:r>
          </w:p>
        </w:tc>
      </w:tr>
      <w:tr w:rsidR="000E22E6" w14:paraId="0C3F0F2E" w14:textId="77777777">
        <w:trPr>
          <w:jc w:val="center"/>
        </w:trPr>
        <w:tc>
          <w:tcPr>
            <w:tcW w:w="1134" w:type="dxa"/>
            <w:vAlign w:val="center"/>
          </w:tcPr>
          <w:p w14:paraId="16DE03DF" w14:textId="77777777" w:rsidR="000E22E6" w:rsidRDefault="00000000">
            <w:pPr>
              <w:jc w:val="center"/>
            </w:pPr>
            <w:r>
              <w:rPr>
                <w:sz w:val="20"/>
              </w:rPr>
              <w:t>13</w:t>
            </w:r>
          </w:p>
        </w:tc>
        <w:tc>
          <w:tcPr>
            <w:tcW w:w="2268" w:type="dxa"/>
            <w:vAlign w:val="center"/>
          </w:tcPr>
          <w:p w14:paraId="5E473C3B" w14:textId="77777777" w:rsidR="000E22E6" w:rsidRDefault="00000000">
            <w:pPr>
              <w:jc w:val="center"/>
            </w:pPr>
            <w:r>
              <w:rPr>
                <w:sz w:val="20"/>
              </w:rPr>
              <w:t>yes</w:t>
            </w:r>
          </w:p>
        </w:tc>
        <w:tc>
          <w:tcPr>
            <w:tcW w:w="2268" w:type="dxa"/>
            <w:vAlign w:val="center"/>
          </w:tcPr>
          <w:p w14:paraId="6DDE8271" w14:textId="77777777" w:rsidR="000E22E6" w:rsidRDefault="00000000">
            <w:pPr>
              <w:jc w:val="center"/>
            </w:pPr>
            <w:r>
              <w:rPr>
                <w:sz w:val="20"/>
              </w:rPr>
              <w:t>yes</w:t>
            </w:r>
          </w:p>
        </w:tc>
      </w:tr>
      <w:tr w:rsidR="000E22E6" w14:paraId="6AC5AF8E" w14:textId="77777777">
        <w:trPr>
          <w:jc w:val="center"/>
        </w:trPr>
        <w:tc>
          <w:tcPr>
            <w:tcW w:w="1134" w:type="dxa"/>
            <w:vAlign w:val="center"/>
          </w:tcPr>
          <w:p w14:paraId="6A36215D" w14:textId="77777777" w:rsidR="000E22E6" w:rsidRDefault="00000000">
            <w:pPr>
              <w:jc w:val="center"/>
            </w:pPr>
            <w:r>
              <w:rPr>
                <w:sz w:val="20"/>
              </w:rPr>
              <w:t>14</w:t>
            </w:r>
          </w:p>
        </w:tc>
        <w:tc>
          <w:tcPr>
            <w:tcW w:w="2268" w:type="dxa"/>
            <w:vAlign w:val="center"/>
          </w:tcPr>
          <w:p w14:paraId="39AADBD4" w14:textId="77777777" w:rsidR="000E22E6" w:rsidRDefault="00000000">
            <w:pPr>
              <w:jc w:val="center"/>
            </w:pPr>
            <w:r>
              <w:rPr>
                <w:sz w:val="20"/>
              </w:rPr>
              <w:t>no</w:t>
            </w:r>
          </w:p>
        </w:tc>
        <w:tc>
          <w:tcPr>
            <w:tcW w:w="2268" w:type="dxa"/>
            <w:vAlign w:val="center"/>
          </w:tcPr>
          <w:p w14:paraId="6AC03532" w14:textId="77777777" w:rsidR="000E22E6" w:rsidRDefault="00000000">
            <w:pPr>
              <w:jc w:val="center"/>
            </w:pPr>
            <w:r>
              <w:rPr>
                <w:sz w:val="20"/>
              </w:rPr>
              <w:t>no</w:t>
            </w:r>
          </w:p>
        </w:tc>
      </w:tr>
    </w:tbl>
    <w:p w14:paraId="3CECC61C" w14:textId="77777777" w:rsidR="000E22E6" w:rsidRDefault="000E22E6">
      <w:pPr>
        <w:spacing w:after="0"/>
      </w:pPr>
    </w:p>
    <w:p w14:paraId="6278ECD2" w14:textId="77777777" w:rsidR="000E22E6" w:rsidRDefault="00000000" w:rsidP="004C21AF">
      <w:proofErr w:type="spellStart"/>
      <w:r w:rsidRPr="004C21AF">
        <w:t>Chọn</w:t>
      </w:r>
      <w:proofErr w:type="spellEnd"/>
      <w:r w:rsidRPr="004C21AF">
        <w:t xml:space="preserve"> play yes </w:t>
      </w:r>
      <w:proofErr w:type="spellStart"/>
      <w:r w:rsidRPr="004C21AF">
        <w:t>là</w:t>
      </w:r>
      <w:proofErr w:type="spellEnd"/>
      <w:r w:rsidRPr="004C21AF">
        <w:t xml:space="preserve"> </w:t>
      </w:r>
      <w:proofErr w:type="spellStart"/>
      <w:r w:rsidRPr="004C21AF">
        <w:t>lớp</w:t>
      </w:r>
      <w:proofErr w:type="spellEnd"/>
      <w:r w:rsidRPr="004C21AF">
        <w:t xml:space="preserve"> </w:t>
      </w:r>
      <w:proofErr w:type="spellStart"/>
      <w:r w:rsidRPr="004C21AF">
        <w:t>dương</w:t>
      </w:r>
      <w:proofErr w:type="spellEnd"/>
      <w:r w:rsidRPr="004C21AF">
        <w:t xml:space="preserve">. </w:t>
      </w:r>
      <w:proofErr w:type="spellStart"/>
      <w:r w:rsidRPr="004C21AF">
        <w:t>Từ</w:t>
      </w:r>
      <w:proofErr w:type="spellEnd"/>
      <w:r w:rsidRPr="004C21AF">
        <w:t xml:space="preserve"> </w:t>
      </w:r>
      <w:proofErr w:type="spellStart"/>
      <w:r w:rsidRPr="004C21AF">
        <w:t>bảng</w:t>
      </w:r>
      <w:proofErr w:type="spellEnd"/>
      <w:r w:rsidRPr="004C21AF">
        <w:t xml:space="preserve"> </w:t>
      </w:r>
      <w:proofErr w:type="spellStart"/>
      <w:r w:rsidRPr="004C21AF">
        <w:t>trên</w:t>
      </w:r>
      <w:proofErr w:type="spellEnd"/>
      <w:r w:rsidRPr="004C21AF">
        <w:t xml:space="preserve">, TP </w:t>
      </w:r>
      <w:proofErr w:type="spellStart"/>
      <w:r w:rsidRPr="004C21AF">
        <w:t>bằng</w:t>
      </w:r>
      <w:proofErr w:type="spellEnd"/>
      <w:r w:rsidRPr="004C21AF">
        <w:t xml:space="preserve"> 7. FN </w:t>
      </w:r>
      <w:proofErr w:type="spellStart"/>
      <w:r w:rsidRPr="004C21AF">
        <w:t>bằng</w:t>
      </w:r>
      <w:proofErr w:type="spellEnd"/>
      <w:r w:rsidRPr="004C21AF">
        <w:t xml:space="preserve"> 2 ở </w:t>
      </w:r>
      <w:proofErr w:type="spellStart"/>
      <w:r w:rsidRPr="004C21AF">
        <w:t>mẫu</w:t>
      </w:r>
      <w:proofErr w:type="spellEnd"/>
      <w:r w:rsidRPr="004C21AF">
        <w:t xml:space="preserve"> 9 </w:t>
      </w:r>
      <w:proofErr w:type="spellStart"/>
      <w:r w:rsidRPr="004C21AF">
        <w:t>và</w:t>
      </w:r>
      <w:proofErr w:type="spellEnd"/>
      <w:r w:rsidRPr="004C21AF">
        <w:t xml:space="preserve"> 11. FP </w:t>
      </w:r>
      <w:proofErr w:type="spellStart"/>
      <w:r w:rsidRPr="004C21AF">
        <w:t>bằng</w:t>
      </w:r>
      <w:proofErr w:type="spellEnd"/>
      <w:r w:rsidRPr="004C21AF">
        <w:t xml:space="preserve"> 0. TN </w:t>
      </w:r>
      <w:proofErr w:type="spellStart"/>
      <w:r w:rsidRPr="004C21AF">
        <w:t>bằng</w:t>
      </w:r>
      <w:proofErr w:type="spellEnd"/>
      <w:r>
        <w:rPr>
          <w:sz w:val="23"/>
        </w:rPr>
        <w:t xml:space="preserve"> 5.</w:t>
      </w:r>
    </w:p>
    <w:tbl>
      <w:tblPr>
        <w:tblStyle w:val="TableGrid"/>
        <w:tblW w:w="0" w:type="auto"/>
        <w:jc w:val="center"/>
        <w:tblLook w:val="04A0" w:firstRow="1" w:lastRow="0" w:firstColumn="1" w:lastColumn="0" w:noHBand="0" w:noVBand="1"/>
      </w:tblPr>
      <w:tblGrid>
        <w:gridCol w:w="1814"/>
        <w:gridCol w:w="1814"/>
        <w:gridCol w:w="1814"/>
      </w:tblGrid>
      <w:tr w:rsidR="000E22E6" w14:paraId="2CFB8F35" w14:textId="77777777">
        <w:trPr>
          <w:tblHeader/>
          <w:jc w:val="center"/>
        </w:trPr>
        <w:tc>
          <w:tcPr>
            <w:tcW w:w="1814" w:type="dxa"/>
            <w:shd w:val="clear" w:color="auto" w:fill="D9EAF7"/>
            <w:vAlign w:val="center"/>
          </w:tcPr>
          <w:p w14:paraId="54222D86" w14:textId="77777777" w:rsidR="000E22E6" w:rsidRDefault="00000000">
            <w:pPr>
              <w:jc w:val="center"/>
            </w:pPr>
            <w:r>
              <w:rPr>
                <w:b/>
                <w:sz w:val="20"/>
              </w:rPr>
              <w:t>Thực tế</w:t>
            </w:r>
          </w:p>
        </w:tc>
        <w:tc>
          <w:tcPr>
            <w:tcW w:w="1814" w:type="dxa"/>
            <w:shd w:val="clear" w:color="auto" w:fill="D9EAF7"/>
            <w:vAlign w:val="center"/>
          </w:tcPr>
          <w:p w14:paraId="3E394379" w14:textId="77777777" w:rsidR="000E22E6" w:rsidRDefault="00000000">
            <w:pPr>
              <w:jc w:val="center"/>
            </w:pPr>
            <w:r>
              <w:rPr>
                <w:b/>
                <w:sz w:val="20"/>
              </w:rPr>
              <w:t>Dự đoán no</w:t>
            </w:r>
          </w:p>
        </w:tc>
        <w:tc>
          <w:tcPr>
            <w:tcW w:w="1814" w:type="dxa"/>
            <w:shd w:val="clear" w:color="auto" w:fill="D9EAF7"/>
            <w:vAlign w:val="center"/>
          </w:tcPr>
          <w:p w14:paraId="35DE51F9" w14:textId="77777777" w:rsidR="000E22E6" w:rsidRDefault="00000000">
            <w:pPr>
              <w:jc w:val="center"/>
            </w:pPr>
            <w:r>
              <w:rPr>
                <w:b/>
                <w:sz w:val="20"/>
              </w:rPr>
              <w:t>Dự đoán yes</w:t>
            </w:r>
          </w:p>
        </w:tc>
      </w:tr>
      <w:tr w:rsidR="000E22E6" w14:paraId="773F8BE4" w14:textId="77777777">
        <w:trPr>
          <w:jc w:val="center"/>
        </w:trPr>
        <w:tc>
          <w:tcPr>
            <w:tcW w:w="1814" w:type="dxa"/>
            <w:vAlign w:val="center"/>
          </w:tcPr>
          <w:p w14:paraId="49B19E40" w14:textId="77777777" w:rsidR="000E22E6" w:rsidRDefault="00000000">
            <w:pPr>
              <w:jc w:val="center"/>
            </w:pPr>
            <w:r>
              <w:rPr>
                <w:sz w:val="20"/>
              </w:rPr>
              <w:t>no</w:t>
            </w:r>
          </w:p>
        </w:tc>
        <w:tc>
          <w:tcPr>
            <w:tcW w:w="1814" w:type="dxa"/>
            <w:vAlign w:val="center"/>
          </w:tcPr>
          <w:p w14:paraId="3E10C75B" w14:textId="77777777" w:rsidR="000E22E6" w:rsidRDefault="00000000">
            <w:pPr>
              <w:jc w:val="center"/>
            </w:pPr>
            <w:r>
              <w:rPr>
                <w:sz w:val="20"/>
              </w:rPr>
              <w:t>5</w:t>
            </w:r>
          </w:p>
        </w:tc>
        <w:tc>
          <w:tcPr>
            <w:tcW w:w="1814" w:type="dxa"/>
            <w:vAlign w:val="center"/>
          </w:tcPr>
          <w:p w14:paraId="24BCBA30" w14:textId="77777777" w:rsidR="000E22E6" w:rsidRDefault="00000000">
            <w:pPr>
              <w:jc w:val="center"/>
            </w:pPr>
            <w:r>
              <w:rPr>
                <w:sz w:val="20"/>
              </w:rPr>
              <w:t>0</w:t>
            </w:r>
          </w:p>
        </w:tc>
      </w:tr>
      <w:tr w:rsidR="000E22E6" w14:paraId="62B4ECD6" w14:textId="77777777">
        <w:trPr>
          <w:jc w:val="center"/>
        </w:trPr>
        <w:tc>
          <w:tcPr>
            <w:tcW w:w="1814" w:type="dxa"/>
            <w:vAlign w:val="center"/>
          </w:tcPr>
          <w:p w14:paraId="5BE69C78" w14:textId="77777777" w:rsidR="000E22E6" w:rsidRDefault="00000000">
            <w:pPr>
              <w:jc w:val="center"/>
            </w:pPr>
            <w:r>
              <w:rPr>
                <w:sz w:val="20"/>
              </w:rPr>
              <w:t>yes</w:t>
            </w:r>
          </w:p>
        </w:tc>
        <w:tc>
          <w:tcPr>
            <w:tcW w:w="1814" w:type="dxa"/>
            <w:vAlign w:val="center"/>
          </w:tcPr>
          <w:p w14:paraId="390D7E23" w14:textId="77777777" w:rsidR="000E22E6" w:rsidRDefault="00000000">
            <w:pPr>
              <w:jc w:val="center"/>
            </w:pPr>
            <w:r>
              <w:rPr>
                <w:sz w:val="20"/>
              </w:rPr>
              <w:t>2</w:t>
            </w:r>
          </w:p>
        </w:tc>
        <w:tc>
          <w:tcPr>
            <w:tcW w:w="1814" w:type="dxa"/>
            <w:vAlign w:val="center"/>
          </w:tcPr>
          <w:p w14:paraId="55ACD6AF" w14:textId="77777777" w:rsidR="000E22E6" w:rsidRDefault="00000000">
            <w:pPr>
              <w:jc w:val="center"/>
            </w:pPr>
            <w:r>
              <w:rPr>
                <w:sz w:val="20"/>
              </w:rPr>
              <w:t>7</w:t>
            </w:r>
          </w:p>
        </w:tc>
      </w:tr>
    </w:tbl>
    <w:p w14:paraId="51EEB1D8" w14:textId="77777777" w:rsidR="000E22E6" w:rsidRDefault="000E22E6">
      <w:pPr>
        <w:spacing w:after="0"/>
      </w:pPr>
    </w:p>
    <w:p w14:paraId="4D299F15" w14:textId="77777777" w:rsidR="000E22E6" w:rsidRDefault="00000000" w:rsidP="004C21AF">
      <w:r>
        <w:t>Accuracy = 7 + 5 / 14 = 12 / 14 = 0.857</w:t>
      </w:r>
    </w:p>
    <w:p w14:paraId="50C8CCE2" w14:textId="77777777" w:rsidR="000E22E6" w:rsidRDefault="00000000" w:rsidP="004C21AF">
      <w:r>
        <w:t>Precision = 7 / 7 = 1.000</w:t>
      </w:r>
    </w:p>
    <w:p w14:paraId="4268D54A" w14:textId="77777777" w:rsidR="000E22E6" w:rsidRDefault="00000000" w:rsidP="004C21AF">
      <w:r>
        <w:t>Recall = 7 / 9 = 0.778</w:t>
      </w:r>
    </w:p>
    <w:p w14:paraId="4ACB53E5" w14:textId="77777777" w:rsidR="000E22E6" w:rsidRDefault="00000000" w:rsidP="004C21AF">
      <w:r>
        <w:t>Specificity = 5 / 5 = 1.000</w:t>
      </w:r>
    </w:p>
    <w:p w14:paraId="755E5420" w14:textId="77777777" w:rsidR="000E22E6" w:rsidRDefault="00000000" w:rsidP="004C21AF">
      <w:r>
        <w:t>F1 = 2 × 1.000 × 0.778 / 1.778 = 0.875</w:t>
      </w:r>
    </w:p>
    <w:p w14:paraId="3ECE4AF5" w14:textId="77777777" w:rsidR="000E22E6" w:rsidRDefault="00000000" w:rsidP="004C21AF">
      <w:r>
        <w:lastRenderedPageBreak/>
        <w:t>Kết luận. Mô hình không tạo false positive nên precision và specificity đều bằng 1. Tuy nhiên vẫn bỏ sót hai mẫu dương nên recall chỉ khoảng 77.8 phần trăm.</w:t>
      </w:r>
    </w:p>
    <w:p w14:paraId="0B1E723F" w14:textId="77777777" w:rsidR="000E22E6" w:rsidRDefault="00000000">
      <w:pPr>
        <w:pStyle w:val="Heading2"/>
      </w:pPr>
      <w:bookmarkStart w:id="4" w:name="_Toc242804820"/>
      <w:r>
        <w:t>Câu 4. Tính các chỉ số từ ma trận nhầm lẫn</w:t>
      </w:r>
      <w:bookmarkEnd w:id="4"/>
    </w:p>
    <w:p w14:paraId="2A119B2D" w14:textId="77777777" w:rsidR="000E22E6" w:rsidRDefault="00000000" w:rsidP="004C21AF">
      <w:r>
        <w:rPr>
          <w:b/>
        </w:rPr>
        <w:t xml:space="preserve">Phương pháp. </w:t>
      </w:r>
      <w:r>
        <w:t>Đọc trực tiếp bốn ô TN bằng 50. FP bằng 10. FN bằng 5. TP bằng 100. Tổng số mẫu bằng 165. Sau đó áp dụng đúng mẫu số của từng chỉ số.</w:t>
      </w:r>
    </w:p>
    <w:tbl>
      <w:tblPr>
        <w:tblStyle w:val="TableGrid"/>
        <w:tblW w:w="0" w:type="auto"/>
        <w:jc w:val="center"/>
        <w:tblLook w:val="04A0" w:firstRow="1" w:lastRow="0" w:firstColumn="1" w:lastColumn="0" w:noHBand="0" w:noVBand="1"/>
      </w:tblPr>
      <w:tblGrid>
        <w:gridCol w:w="1984"/>
        <w:gridCol w:w="3231"/>
        <w:gridCol w:w="1814"/>
        <w:gridCol w:w="1417"/>
      </w:tblGrid>
      <w:tr w:rsidR="000E22E6" w14:paraId="7266CC48" w14:textId="77777777">
        <w:trPr>
          <w:tblHeader/>
          <w:jc w:val="center"/>
        </w:trPr>
        <w:tc>
          <w:tcPr>
            <w:tcW w:w="1984" w:type="dxa"/>
            <w:shd w:val="clear" w:color="auto" w:fill="D9EAF7"/>
            <w:vAlign w:val="center"/>
          </w:tcPr>
          <w:p w14:paraId="007AE159" w14:textId="77777777" w:rsidR="000E22E6" w:rsidRDefault="00000000">
            <w:pPr>
              <w:jc w:val="center"/>
            </w:pPr>
            <w:r>
              <w:rPr>
                <w:b/>
                <w:sz w:val="19"/>
              </w:rPr>
              <w:t>Chỉ số</w:t>
            </w:r>
          </w:p>
        </w:tc>
        <w:tc>
          <w:tcPr>
            <w:tcW w:w="3231" w:type="dxa"/>
            <w:shd w:val="clear" w:color="auto" w:fill="D9EAF7"/>
            <w:vAlign w:val="center"/>
          </w:tcPr>
          <w:p w14:paraId="0523B833" w14:textId="77777777" w:rsidR="000E22E6" w:rsidRDefault="00000000">
            <w:pPr>
              <w:jc w:val="center"/>
            </w:pPr>
            <w:r>
              <w:rPr>
                <w:b/>
                <w:sz w:val="19"/>
              </w:rPr>
              <w:t>Cách tính</w:t>
            </w:r>
          </w:p>
        </w:tc>
        <w:tc>
          <w:tcPr>
            <w:tcW w:w="1814" w:type="dxa"/>
            <w:shd w:val="clear" w:color="auto" w:fill="D9EAF7"/>
            <w:vAlign w:val="center"/>
          </w:tcPr>
          <w:p w14:paraId="465E3E17" w14:textId="77777777" w:rsidR="000E22E6" w:rsidRDefault="00000000">
            <w:pPr>
              <w:jc w:val="center"/>
            </w:pPr>
            <w:r>
              <w:rPr>
                <w:b/>
                <w:sz w:val="19"/>
              </w:rPr>
              <w:t>Thay số</w:t>
            </w:r>
          </w:p>
        </w:tc>
        <w:tc>
          <w:tcPr>
            <w:tcW w:w="1417" w:type="dxa"/>
            <w:shd w:val="clear" w:color="auto" w:fill="D9EAF7"/>
            <w:vAlign w:val="center"/>
          </w:tcPr>
          <w:p w14:paraId="2880DB38" w14:textId="77777777" w:rsidR="000E22E6" w:rsidRDefault="00000000">
            <w:pPr>
              <w:jc w:val="center"/>
            </w:pPr>
            <w:r>
              <w:rPr>
                <w:b/>
                <w:sz w:val="19"/>
              </w:rPr>
              <w:t>Kết quả</w:t>
            </w:r>
          </w:p>
        </w:tc>
      </w:tr>
      <w:tr w:rsidR="000E22E6" w14:paraId="3A3C54F0" w14:textId="77777777">
        <w:trPr>
          <w:jc w:val="center"/>
        </w:trPr>
        <w:tc>
          <w:tcPr>
            <w:tcW w:w="1984" w:type="dxa"/>
            <w:vAlign w:val="center"/>
          </w:tcPr>
          <w:p w14:paraId="6CB7D74C" w14:textId="77777777" w:rsidR="000E22E6" w:rsidRDefault="00000000">
            <w:pPr>
              <w:jc w:val="center"/>
            </w:pPr>
            <w:r>
              <w:rPr>
                <w:sz w:val="19"/>
              </w:rPr>
              <w:t>Accuracy</w:t>
            </w:r>
          </w:p>
        </w:tc>
        <w:tc>
          <w:tcPr>
            <w:tcW w:w="3231" w:type="dxa"/>
            <w:vAlign w:val="center"/>
          </w:tcPr>
          <w:p w14:paraId="63CB633C" w14:textId="77777777" w:rsidR="000E22E6" w:rsidRDefault="00000000">
            <w:pPr>
              <w:jc w:val="center"/>
            </w:pPr>
            <w:r>
              <w:rPr>
                <w:sz w:val="19"/>
              </w:rPr>
              <w:t>TP cộng TN chia tổng</w:t>
            </w:r>
          </w:p>
        </w:tc>
        <w:tc>
          <w:tcPr>
            <w:tcW w:w="1814" w:type="dxa"/>
            <w:vAlign w:val="center"/>
          </w:tcPr>
          <w:p w14:paraId="0CAAF2E8" w14:textId="77777777" w:rsidR="000E22E6" w:rsidRDefault="00000000">
            <w:pPr>
              <w:jc w:val="center"/>
            </w:pPr>
            <w:r>
              <w:rPr>
                <w:sz w:val="19"/>
              </w:rPr>
              <w:t>150 / 165</w:t>
            </w:r>
          </w:p>
        </w:tc>
        <w:tc>
          <w:tcPr>
            <w:tcW w:w="1417" w:type="dxa"/>
            <w:vAlign w:val="center"/>
          </w:tcPr>
          <w:p w14:paraId="1535564C" w14:textId="77777777" w:rsidR="000E22E6" w:rsidRDefault="00000000">
            <w:pPr>
              <w:jc w:val="center"/>
            </w:pPr>
            <w:r>
              <w:rPr>
                <w:sz w:val="19"/>
              </w:rPr>
              <w:t>0.9091</w:t>
            </w:r>
          </w:p>
        </w:tc>
      </w:tr>
      <w:tr w:rsidR="000E22E6" w14:paraId="6FDA5C8E" w14:textId="77777777">
        <w:trPr>
          <w:jc w:val="center"/>
        </w:trPr>
        <w:tc>
          <w:tcPr>
            <w:tcW w:w="1984" w:type="dxa"/>
            <w:vAlign w:val="center"/>
          </w:tcPr>
          <w:p w14:paraId="37933EEC" w14:textId="77777777" w:rsidR="000E22E6" w:rsidRDefault="00000000">
            <w:pPr>
              <w:jc w:val="center"/>
            </w:pPr>
            <w:r>
              <w:rPr>
                <w:sz w:val="19"/>
              </w:rPr>
              <w:t>Misclassification rate</w:t>
            </w:r>
          </w:p>
        </w:tc>
        <w:tc>
          <w:tcPr>
            <w:tcW w:w="3231" w:type="dxa"/>
            <w:vAlign w:val="center"/>
          </w:tcPr>
          <w:p w14:paraId="26E1C55E" w14:textId="77777777" w:rsidR="000E22E6" w:rsidRDefault="00000000">
            <w:pPr>
              <w:jc w:val="center"/>
            </w:pPr>
            <w:r>
              <w:rPr>
                <w:sz w:val="19"/>
              </w:rPr>
              <w:t>FP cộng FN chia tổng</w:t>
            </w:r>
          </w:p>
        </w:tc>
        <w:tc>
          <w:tcPr>
            <w:tcW w:w="1814" w:type="dxa"/>
            <w:vAlign w:val="center"/>
          </w:tcPr>
          <w:p w14:paraId="3E5D74A0" w14:textId="77777777" w:rsidR="000E22E6" w:rsidRDefault="00000000">
            <w:pPr>
              <w:jc w:val="center"/>
            </w:pPr>
            <w:r>
              <w:rPr>
                <w:sz w:val="19"/>
              </w:rPr>
              <w:t>15 / 165</w:t>
            </w:r>
          </w:p>
        </w:tc>
        <w:tc>
          <w:tcPr>
            <w:tcW w:w="1417" w:type="dxa"/>
            <w:vAlign w:val="center"/>
          </w:tcPr>
          <w:p w14:paraId="224FF0EC" w14:textId="77777777" w:rsidR="000E22E6" w:rsidRDefault="00000000">
            <w:pPr>
              <w:jc w:val="center"/>
            </w:pPr>
            <w:r>
              <w:rPr>
                <w:sz w:val="19"/>
              </w:rPr>
              <w:t>0.0909</w:t>
            </w:r>
          </w:p>
        </w:tc>
      </w:tr>
      <w:tr w:rsidR="000E22E6" w14:paraId="781BB10C" w14:textId="77777777">
        <w:trPr>
          <w:jc w:val="center"/>
        </w:trPr>
        <w:tc>
          <w:tcPr>
            <w:tcW w:w="1984" w:type="dxa"/>
            <w:vAlign w:val="center"/>
          </w:tcPr>
          <w:p w14:paraId="271DB716" w14:textId="77777777" w:rsidR="000E22E6" w:rsidRDefault="00000000">
            <w:pPr>
              <w:jc w:val="center"/>
            </w:pPr>
            <w:r>
              <w:rPr>
                <w:sz w:val="19"/>
              </w:rPr>
              <w:t>TPR</w:t>
            </w:r>
          </w:p>
        </w:tc>
        <w:tc>
          <w:tcPr>
            <w:tcW w:w="3231" w:type="dxa"/>
            <w:vAlign w:val="center"/>
          </w:tcPr>
          <w:p w14:paraId="3A059871" w14:textId="77777777" w:rsidR="000E22E6" w:rsidRDefault="00000000">
            <w:pPr>
              <w:jc w:val="center"/>
            </w:pPr>
            <w:r>
              <w:rPr>
                <w:sz w:val="19"/>
              </w:rPr>
              <w:t>TP chia TP cộng FN</w:t>
            </w:r>
          </w:p>
        </w:tc>
        <w:tc>
          <w:tcPr>
            <w:tcW w:w="1814" w:type="dxa"/>
            <w:vAlign w:val="center"/>
          </w:tcPr>
          <w:p w14:paraId="03B5EB8A" w14:textId="77777777" w:rsidR="000E22E6" w:rsidRDefault="00000000">
            <w:pPr>
              <w:jc w:val="center"/>
            </w:pPr>
            <w:r>
              <w:rPr>
                <w:sz w:val="19"/>
              </w:rPr>
              <w:t>100 / 105</w:t>
            </w:r>
          </w:p>
        </w:tc>
        <w:tc>
          <w:tcPr>
            <w:tcW w:w="1417" w:type="dxa"/>
            <w:vAlign w:val="center"/>
          </w:tcPr>
          <w:p w14:paraId="7519C15B" w14:textId="77777777" w:rsidR="000E22E6" w:rsidRDefault="00000000">
            <w:pPr>
              <w:jc w:val="center"/>
            </w:pPr>
            <w:r>
              <w:rPr>
                <w:sz w:val="19"/>
              </w:rPr>
              <w:t>0.9524</w:t>
            </w:r>
          </w:p>
        </w:tc>
      </w:tr>
      <w:tr w:rsidR="000E22E6" w14:paraId="3B0328F8" w14:textId="77777777">
        <w:trPr>
          <w:jc w:val="center"/>
        </w:trPr>
        <w:tc>
          <w:tcPr>
            <w:tcW w:w="1984" w:type="dxa"/>
            <w:vAlign w:val="center"/>
          </w:tcPr>
          <w:p w14:paraId="59641643" w14:textId="77777777" w:rsidR="000E22E6" w:rsidRDefault="00000000">
            <w:pPr>
              <w:jc w:val="center"/>
            </w:pPr>
            <w:r>
              <w:rPr>
                <w:sz w:val="19"/>
              </w:rPr>
              <w:t>FPR</w:t>
            </w:r>
          </w:p>
        </w:tc>
        <w:tc>
          <w:tcPr>
            <w:tcW w:w="3231" w:type="dxa"/>
            <w:vAlign w:val="center"/>
          </w:tcPr>
          <w:p w14:paraId="6FB700BF" w14:textId="77777777" w:rsidR="000E22E6" w:rsidRDefault="00000000">
            <w:pPr>
              <w:jc w:val="center"/>
            </w:pPr>
            <w:r>
              <w:rPr>
                <w:sz w:val="19"/>
              </w:rPr>
              <w:t>FP chia FP cộng TN</w:t>
            </w:r>
          </w:p>
        </w:tc>
        <w:tc>
          <w:tcPr>
            <w:tcW w:w="1814" w:type="dxa"/>
            <w:vAlign w:val="center"/>
          </w:tcPr>
          <w:p w14:paraId="5AA49B9E" w14:textId="77777777" w:rsidR="000E22E6" w:rsidRDefault="00000000">
            <w:pPr>
              <w:jc w:val="center"/>
            </w:pPr>
            <w:r>
              <w:rPr>
                <w:sz w:val="19"/>
              </w:rPr>
              <w:t>10 / 60</w:t>
            </w:r>
          </w:p>
        </w:tc>
        <w:tc>
          <w:tcPr>
            <w:tcW w:w="1417" w:type="dxa"/>
            <w:vAlign w:val="center"/>
          </w:tcPr>
          <w:p w14:paraId="77F2DC87" w14:textId="77777777" w:rsidR="000E22E6" w:rsidRDefault="00000000">
            <w:pPr>
              <w:jc w:val="center"/>
            </w:pPr>
            <w:r>
              <w:rPr>
                <w:sz w:val="19"/>
              </w:rPr>
              <w:t>0.1667</w:t>
            </w:r>
          </w:p>
        </w:tc>
      </w:tr>
      <w:tr w:rsidR="000E22E6" w14:paraId="0DCFB837" w14:textId="77777777">
        <w:trPr>
          <w:jc w:val="center"/>
        </w:trPr>
        <w:tc>
          <w:tcPr>
            <w:tcW w:w="1984" w:type="dxa"/>
            <w:vAlign w:val="center"/>
          </w:tcPr>
          <w:p w14:paraId="03478ABD" w14:textId="77777777" w:rsidR="000E22E6" w:rsidRDefault="00000000">
            <w:pPr>
              <w:jc w:val="center"/>
            </w:pPr>
            <w:r>
              <w:rPr>
                <w:sz w:val="19"/>
              </w:rPr>
              <w:t>TNR</w:t>
            </w:r>
          </w:p>
        </w:tc>
        <w:tc>
          <w:tcPr>
            <w:tcW w:w="3231" w:type="dxa"/>
            <w:vAlign w:val="center"/>
          </w:tcPr>
          <w:p w14:paraId="6AA22390" w14:textId="77777777" w:rsidR="000E22E6" w:rsidRDefault="00000000">
            <w:pPr>
              <w:jc w:val="center"/>
            </w:pPr>
            <w:r>
              <w:rPr>
                <w:sz w:val="19"/>
              </w:rPr>
              <w:t>TN chia TN cộng FP</w:t>
            </w:r>
          </w:p>
        </w:tc>
        <w:tc>
          <w:tcPr>
            <w:tcW w:w="1814" w:type="dxa"/>
            <w:vAlign w:val="center"/>
          </w:tcPr>
          <w:p w14:paraId="693B4047" w14:textId="77777777" w:rsidR="000E22E6" w:rsidRDefault="00000000">
            <w:pPr>
              <w:jc w:val="center"/>
            </w:pPr>
            <w:r>
              <w:rPr>
                <w:sz w:val="19"/>
              </w:rPr>
              <w:t>50 / 60</w:t>
            </w:r>
          </w:p>
        </w:tc>
        <w:tc>
          <w:tcPr>
            <w:tcW w:w="1417" w:type="dxa"/>
            <w:vAlign w:val="center"/>
          </w:tcPr>
          <w:p w14:paraId="211DC307" w14:textId="77777777" w:rsidR="000E22E6" w:rsidRDefault="00000000">
            <w:pPr>
              <w:jc w:val="center"/>
            </w:pPr>
            <w:r>
              <w:rPr>
                <w:sz w:val="19"/>
              </w:rPr>
              <w:t>0.8333</w:t>
            </w:r>
          </w:p>
        </w:tc>
      </w:tr>
      <w:tr w:rsidR="000E22E6" w14:paraId="4CCE3830" w14:textId="77777777">
        <w:trPr>
          <w:jc w:val="center"/>
        </w:trPr>
        <w:tc>
          <w:tcPr>
            <w:tcW w:w="1984" w:type="dxa"/>
            <w:vAlign w:val="center"/>
          </w:tcPr>
          <w:p w14:paraId="74DAD332" w14:textId="77777777" w:rsidR="000E22E6" w:rsidRDefault="00000000">
            <w:pPr>
              <w:jc w:val="center"/>
            </w:pPr>
            <w:r>
              <w:rPr>
                <w:sz w:val="19"/>
              </w:rPr>
              <w:t>Precision</w:t>
            </w:r>
          </w:p>
        </w:tc>
        <w:tc>
          <w:tcPr>
            <w:tcW w:w="3231" w:type="dxa"/>
            <w:vAlign w:val="center"/>
          </w:tcPr>
          <w:p w14:paraId="09E50E5E" w14:textId="77777777" w:rsidR="000E22E6" w:rsidRDefault="00000000">
            <w:pPr>
              <w:jc w:val="center"/>
            </w:pPr>
            <w:r>
              <w:rPr>
                <w:sz w:val="19"/>
              </w:rPr>
              <w:t>TP chia TP cộng FP</w:t>
            </w:r>
          </w:p>
        </w:tc>
        <w:tc>
          <w:tcPr>
            <w:tcW w:w="1814" w:type="dxa"/>
            <w:vAlign w:val="center"/>
          </w:tcPr>
          <w:p w14:paraId="3364E086" w14:textId="77777777" w:rsidR="000E22E6" w:rsidRDefault="00000000">
            <w:pPr>
              <w:jc w:val="center"/>
            </w:pPr>
            <w:r>
              <w:rPr>
                <w:sz w:val="19"/>
              </w:rPr>
              <w:t>100 / 110</w:t>
            </w:r>
          </w:p>
        </w:tc>
        <w:tc>
          <w:tcPr>
            <w:tcW w:w="1417" w:type="dxa"/>
            <w:vAlign w:val="center"/>
          </w:tcPr>
          <w:p w14:paraId="40064D3F" w14:textId="77777777" w:rsidR="000E22E6" w:rsidRDefault="00000000">
            <w:pPr>
              <w:jc w:val="center"/>
            </w:pPr>
            <w:r>
              <w:rPr>
                <w:sz w:val="19"/>
              </w:rPr>
              <w:t>0.9091</w:t>
            </w:r>
          </w:p>
        </w:tc>
      </w:tr>
      <w:tr w:rsidR="000E22E6" w14:paraId="26F5009C" w14:textId="77777777">
        <w:trPr>
          <w:jc w:val="center"/>
        </w:trPr>
        <w:tc>
          <w:tcPr>
            <w:tcW w:w="1984" w:type="dxa"/>
            <w:vAlign w:val="center"/>
          </w:tcPr>
          <w:p w14:paraId="1E4E5C29" w14:textId="77777777" w:rsidR="000E22E6" w:rsidRDefault="00000000">
            <w:pPr>
              <w:jc w:val="center"/>
            </w:pPr>
            <w:r>
              <w:rPr>
                <w:sz w:val="19"/>
              </w:rPr>
              <w:t>Recall</w:t>
            </w:r>
          </w:p>
        </w:tc>
        <w:tc>
          <w:tcPr>
            <w:tcW w:w="3231" w:type="dxa"/>
            <w:vAlign w:val="center"/>
          </w:tcPr>
          <w:p w14:paraId="3F3258C0" w14:textId="77777777" w:rsidR="000E22E6" w:rsidRDefault="00000000">
            <w:pPr>
              <w:jc w:val="center"/>
            </w:pPr>
            <w:r>
              <w:rPr>
                <w:sz w:val="19"/>
              </w:rPr>
              <w:t>TP chia TP cộng FN</w:t>
            </w:r>
          </w:p>
        </w:tc>
        <w:tc>
          <w:tcPr>
            <w:tcW w:w="1814" w:type="dxa"/>
            <w:vAlign w:val="center"/>
          </w:tcPr>
          <w:p w14:paraId="09839F03" w14:textId="77777777" w:rsidR="000E22E6" w:rsidRDefault="00000000">
            <w:pPr>
              <w:jc w:val="center"/>
            </w:pPr>
            <w:r>
              <w:rPr>
                <w:sz w:val="19"/>
              </w:rPr>
              <w:t>100 / 105</w:t>
            </w:r>
          </w:p>
        </w:tc>
        <w:tc>
          <w:tcPr>
            <w:tcW w:w="1417" w:type="dxa"/>
            <w:vAlign w:val="center"/>
          </w:tcPr>
          <w:p w14:paraId="1977E0BA" w14:textId="77777777" w:rsidR="000E22E6" w:rsidRDefault="00000000">
            <w:pPr>
              <w:jc w:val="center"/>
            </w:pPr>
            <w:r>
              <w:rPr>
                <w:sz w:val="19"/>
              </w:rPr>
              <w:t>0.9524</w:t>
            </w:r>
          </w:p>
        </w:tc>
      </w:tr>
      <w:tr w:rsidR="000E22E6" w14:paraId="3F13152E" w14:textId="77777777">
        <w:trPr>
          <w:jc w:val="center"/>
        </w:trPr>
        <w:tc>
          <w:tcPr>
            <w:tcW w:w="1984" w:type="dxa"/>
            <w:vAlign w:val="center"/>
          </w:tcPr>
          <w:p w14:paraId="20252DA0" w14:textId="77777777" w:rsidR="000E22E6" w:rsidRDefault="00000000">
            <w:pPr>
              <w:jc w:val="center"/>
            </w:pPr>
            <w:r>
              <w:rPr>
                <w:sz w:val="19"/>
              </w:rPr>
              <w:t>Sensitivity</w:t>
            </w:r>
          </w:p>
        </w:tc>
        <w:tc>
          <w:tcPr>
            <w:tcW w:w="3231" w:type="dxa"/>
            <w:vAlign w:val="center"/>
          </w:tcPr>
          <w:p w14:paraId="4D541B81" w14:textId="77777777" w:rsidR="000E22E6" w:rsidRDefault="00000000">
            <w:pPr>
              <w:jc w:val="center"/>
            </w:pPr>
            <w:r>
              <w:rPr>
                <w:sz w:val="19"/>
              </w:rPr>
              <w:t>giống Recall</w:t>
            </w:r>
          </w:p>
        </w:tc>
        <w:tc>
          <w:tcPr>
            <w:tcW w:w="1814" w:type="dxa"/>
            <w:vAlign w:val="center"/>
          </w:tcPr>
          <w:p w14:paraId="2EB00F89" w14:textId="77777777" w:rsidR="000E22E6" w:rsidRDefault="00000000">
            <w:pPr>
              <w:jc w:val="center"/>
            </w:pPr>
            <w:r>
              <w:rPr>
                <w:sz w:val="19"/>
              </w:rPr>
              <w:t>100 / 105</w:t>
            </w:r>
          </w:p>
        </w:tc>
        <w:tc>
          <w:tcPr>
            <w:tcW w:w="1417" w:type="dxa"/>
            <w:vAlign w:val="center"/>
          </w:tcPr>
          <w:p w14:paraId="3350D549" w14:textId="77777777" w:rsidR="000E22E6" w:rsidRDefault="00000000">
            <w:pPr>
              <w:jc w:val="center"/>
            </w:pPr>
            <w:r>
              <w:rPr>
                <w:sz w:val="19"/>
              </w:rPr>
              <w:t>0.9524</w:t>
            </w:r>
          </w:p>
        </w:tc>
      </w:tr>
      <w:tr w:rsidR="000E22E6" w14:paraId="743D4CDE" w14:textId="77777777">
        <w:trPr>
          <w:jc w:val="center"/>
        </w:trPr>
        <w:tc>
          <w:tcPr>
            <w:tcW w:w="1984" w:type="dxa"/>
            <w:vAlign w:val="center"/>
          </w:tcPr>
          <w:p w14:paraId="5A20605F" w14:textId="77777777" w:rsidR="000E22E6" w:rsidRDefault="00000000">
            <w:pPr>
              <w:jc w:val="center"/>
            </w:pPr>
            <w:r>
              <w:rPr>
                <w:sz w:val="19"/>
              </w:rPr>
              <w:t>Specificity</w:t>
            </w:r>
          </w:p>
        </w:tc>
        <w:tc>
          <w:tcPr>
            <w:tcW w:w="3231" w:type="dxa"/>
            <w:vAlign w:val="center"/>
          </w:tcPr>
          <w:p w14:paraId="271E1479" w14:textId="77777777" w:rsidR="000E22E6" w:rsidRDefault="00000000">
            <w:pPr>
              <w:jc w:val="center"/>
            </w:pPr>
            <w:r>
              <w:rPr>
                <w:sz w:val="19"/>
              </w:rPr>
              <w:t>giống TNR</w:t>
            </w:r>
          </w:p>
        </w:tc>
        <w:tc>
          <w:tcPr>
            <w:tcW w:w="1814" w:type="dxa"/>
            <w:vAlign w:val="center"/>
          </w:tcPr>
          <w:p w14:paraId="48043861" w14:textId="77777777" w:rsidR="000E22E6" w:rsidRDefault="00000000">
            <w:pPr>
              <w:jc w:val="center"/>
            </w:pPr>
            <w:r>
              <w:rPr>
                <w:sz w:val="19"/>
              </w:rPr>
              <w:t>50 / 60</w:t>
            </w:r>
          </w:p>
        </w:tc>
        <w:tc>
          <w:tcPr>
            <w:tcW w:w="1417" w:type="dxa"/>
            <w:vAlign w:val="center"/>
          </w:tcPr>
          <w:p w14:paraId="64F3B395" w14:textId="77777777" w:rsidR="000E22E6" w:rsidRDefault="00000000">
            <w:pPr>
              <w:jc w:val="center"/>
            </w:pPr>
            <w:r>
              <w:rPr>
                <w:sz w:val="19"/>
              </w:rPr>
              <w:t>0.8333</w:t>
            </w:r>
          </w:p>
        </w:tc>
      </w:tr>
      <w:tr w:rsidR="000E22E6" w14:paraId="0E7C37DA" w14:textId="77777777">
        <w:trPr>
          <w:jc w:val="center"/>
        </w:trPr>
        <w:tc>
          <w:tcPr>
            <w:tcW w:w="1984" w:type="dxa"/>
            <w:vAlign w:val="center"/>
          </w:tcPr>
          <w:p w14:paraId="6EBAD682" w14:textId="77777777" w:rsidR="000E22E6" w:rsidRDefault="00000000">
            <w:pPr>
              <w:jc w:val="center"/>
            </w:pPr>
            <w:r>
              <w:rPr>
                <w:sz w:val="19"/>
              </w:rPr>
              <w:t>Prevalence</w:t>
            </w:r>
          </w:p>
        </w:tc>
        <w:tc>
          <w:tcPr>
            <w:tcW w:w="3231" w:type="dxa"/>
            <w:vAlign w:val="center"/>
          </w:tcPr>
          <w:p w14:paraId="10C42ECB" w14:textId="77777777" w:rsidR="000E22E6" w:rsidRDefault="00000000">
            <w:pPr>
              <w:jc w:val="center"/>
            </w:pPr>
            <w:r>
              <w:rPr>
                <w:sz w:val="19"/>
              </w:rPr>
              <w:t>số dương thực chia tổng</w:t>
            </w:r>
          </w:p>
        </w:tc>
        <w:tc>
          <w:tcPr>
            <w:tcW w:w="1814" w:type="dxa"/>
            <w:vAlign w:val="center"/>
          </w:tcPr>
          <w:p w14:paraId="5143D512" w14:textId="77777777" w:rsidR="000E22E6" w:rsidRDefault="00000000">
            <w:pPr>
              <w:jc w:val="center"/>
            </w:pPr>
            <w:r>
              <w:rPr>
                <w:sz w:val="19"/>
              </w:rPr>
              <w:t>105 / 165</w:t>
            </w:r>
          </w:p>
        </w:tc>
        <w:tc>
          <w:tcPr>
            <w:tcW w:w="1417" w:type="dxa"/>
            <w:vAlign w:val="center"/>
          </w:tcPr>
          <w:p w14:paraId="3251FDA4" w14:textId="77777777" w:rsidR="000E22E6" w:rsidRDefault="00000000">
            <w:pPr>
              <w:jc w:val="center"/>
            </w:pPr>
            <w:r>
              <w:rPr>
                <w:sz w:val="19"/>
              </w:rPr>
              <w:t>0.6364</w:t>
            </w:r>
          </w:p>
        </w:tc>
      </w:tr>
    </w:tbl>
    <w:p w14:paraId="4E774D4F" w14:textId="77777777" w:rsidR="000E22E6" w:rsidRDefault="000E22E6">
      <w:pPr>
        <w:spacing w:after="0"/>
      </w:pPr>
    </w:p>
    <w:p w14:paraId="51DDA27F" w14:textId="77777777" w:rsidR="000E22E6" w:rsidRDefault="00000000">
      <w:proofErr w:type="spellStart"/>
      <w:r w:rsidRPr="004C21AF">
        <w:t>Ghi</w:t>
      </w:r>
      <w:proofErr w:type="spellEnd"/>
      <w:r w:rsidRPr="004C21AF">
        <w:t xml:space="preserve"> </w:t>
      </w:r>
      <w:proofErr w:type="spellStart"/>
      <w:r w:rsidRPr="004C21AF">
        <w:t>nhớ</w:t>
      </w:r>
      <w:proofErr w:type="spellEnd"/>
      <w:r w:rsidRPr="004C21AF">
        <w:t xml:space="preserve">. Recall </w:t>
      </w:r>
      <w:proofErr w:type="spellStart"/>
      <w:r w:rsidRPr="004C21AF">
        <w:t>và</w:t>
      </w:r>
      <w:proofErr w:type="spellEnd"/>
      <w:r w:rsidRPr="004C21AF">
        <w:t xml:space="preserve"> Sensitivity </w:t>
      </w:r>
      <w:proofErr w:type="spellStart"/>
      <w:r w:rsidRPr="004C21AF">
        <w:t>là</w:t>
      </w:r>
      <w:proofErr w:type="spellEnd"/>
      <w:r w:rsidRPr="004C21AF">
        <w:t xml:space="preserve"> </w:t>
      </w:r>
      <w:proofErr w:type="spellStart"/>
      <w:r w:rsidRPr="004C21AF">
        <w:t>cùng</w:t>
      </w:r>
      <w:proofErr w:type="spellEnd"/>
      <w:r w:rsidRPr="004C21AF">
        <w:t xml:space="preserve"> </w:t>
      </w:r>
      <w:proofErr w:type="spellStart"/>
      <w:r w:rsidRPr="004C21AF">
        <w:t>một</w:t>
      </w:r>
      <w:proofErr w:type="spellEnd"/>
      <w:r w:rsidRPr="004C21AF">
        <w:t xml:space="preserve"> </w:t>
      </w:r>
      <w:proofErr w:type="spellStart"/>
      <w:r w:rsidRPr="004C21AF">
        <w:t>đại</w:t>
      </w:r>
      <w:proofErr w:type="spellEnd"/>
      <w:r w:rsidRPr="004C21AF">
        <w:t xml:space="preserve"> </w:t>
      </w:r>
      <w:proofErr w:type="spellStart"/>
      <w:r w:rsidRPr="004C21AF">
        <w:t>lượng</w:t>
      </w:r>
      <w:proofErr w:type="spellEnd"/>
      <w:r w:rsidRPr="004C21AF">
        <w:t xml:space="preserve"> </w:t>
      </w:r>
      <w:proofErr w:type="spellStart"/>
      <w:r w:rsidRPr="004C21AF">
        <w:t>trong</w:t>
      </w:r>
      <w:proofErr w:type="spellEnd"/>
      <w:r w:rsidRPr="004C21AF">
        <w:t xml:space="preserve"> </w:t>
      </w:r>
      <w:proofErr w:type="spellStart"/>
      <w:r w:rsidRPr="004C21AF">
        <w:t>phân</w:t>
      </w:r>
      <w:proofErr w:type="spellEnd"/>
      <w:r w:rsidRPr="004C21AF">
        <w:t xml:space="preserve"> </w:t>
      </w:r>
      <w:proofErr w:type="spellStart"/>
      <w:r w:rsidRPr="004C21AF">
        <w:t>lớp</w:t>
      </w:r>
      <w:proofErr w:type="spellEnd"/>
      <w:r w:rsidRPr="004C21AF">
        <w:t xml:space="preserve"> </w:t>
      </w:r>
      <w:proofErr w:type="spellStart"/>
      <w:r w:rsidRPr="004C21AF">
        <w:t>nhị</w:t>
      </w:r>
      <w:proofErr w:type="spellEnd"/>
      <w:r w:rsidRPr="004C21AF">
        <w:t xml:space="preserve"> </w:t>
      </w:r>
      <w:proofErr w:type="spellStart"/>
      <w:r w:rsidRPr="004C21AF">
        <w:t>phân</w:t>
      </w:r>
      <w:proofErr w:type="spellEnd"/>
      <w:r w:rsidRPr="004C21AF">
        <w:t xml:space="preserve">. Specificity </w:t>
      </w:r>
      <w:proofErr w:type="spellStart"/>
      <w:r w:rsidRPr="004C21AF">
        <w:t>chính</w:t>
      </w:r>
      <w:proofErr w:type="spellEnd"/>
      <w:r w:rsidRPr="004C21AF">
        <w:t xml:space="preserve"> </w:t>
      </w:r>
      <w:proofErr w:type="spellStart"/>
      <w:r w:rsidRPr="004C21AF">
        <w:t>là</w:t>
      </w:r>
      <w:proofErr w:type="spellEnd"/>
      <w:r w:rsidRPr="004C21AF">
        <w:t xml:space="preserve"> True Negative Rate</w:t>
      </w:r>
      <w:r>
        <w:rPr>
          <w:sz w:val="23"/>
        </w:rPr>
        <w:t>.</w:t>
      </w:r>
    </w:p>
    <w:p w14:paraId="3EAFB0F6" w14:textId="77777777" w:rsidR="000E22E6" w:rsidRDefault="00000000">
      <w:pPr>
        <w:pStyle w:val="Heading1"/>
      </w:pPr>
      <w:bookmarkStart w:id="5" w:name="_Toc242804821"/>
      <w:r>
        <w:lastRenderedPageBreak/>
        <w:t>PHẦN II. KHÁI NIỆM MÁY HỌC CƠ BẢN</w:t>
      </w:r>
      <w:bookmarkEnd w:id="5"/>
    </w:p>
    <w:p w14:paraId="1AADE83D" w14:textId="77777777" w:rsidR="000E22E6" w:rsidRDefault="00000000">
      <w:pPr>
        <w:pStyle w:val="Heading3"/>
      </w:pPr>
      <w:bookmarkStart w:id="6" w:name="_Toc242804822"/>
      <w:r>
        <w:t>1. Các phương pháp học được giới thiệu</w:t>
      </w:r>
      <w:bookmarkEnd w:id="6"/>
    </w:p>
    <w:p w14:paraId="1CB329D4" w14:textId="77777777" w:rsidR="000E22E6" w:rsidRDefault="00000000" w:rsidP="004C21AF">
      <w:r>
        <w:t xml:space="preserve">Chương nêu bảy cách học. Một là học bằng ghi nhớ hay lặp lại. Hai là học bằng ví dụ hay kinh nghiệm, tức quy nạp từ các quan sát để hình thành quy tắc chung. Ba là học từ giáo viên, gồm passive learning và dạng active learning khi người học chủ động hỏi nhãn. Bốn là học bằng suy luận phê phán hay deductive learning. Năm là tự học bằng reinforcement learning dựa vào thưởng và phạt. Sáu là học để giải quyết vấn đề, thuộc cognitive learning. Bảy là </w:t>
      </w:r>
      <w:proofErr w:type="gramStart"/>
      <w:r>
        <w:t>explanation based</w:t>
      </w:r>
      <w:proofErr w:type="gramEnd"/>
      <w:r>
        <w:t xml:space="preserve"> learning, dùng tri thức miền để tổng quát hóa lời giải thích.</w:t>
      </w:r>
    </w:p>
    <w:p w14:paraId="2058704D" w14:textId="77777777" w:rsidR="000E22E6" w:rsidRDefault="00000000">
      <w:pPr>
        <w:pStyle w:val="Heading3"/>
      </w:pPr>
      <w:bookmarkStart w:id="7" w:name="_Toc242804823"/>
      <w:r>
        <w:t>2. Hypothesis và hypothesis space</w:t>
      </w:r>
      <w:bookmarkEnd w:id="7"/>
    </w:p>
    <w:p w14:paraId="7BD8FBFB" w14:textId="77777777" w:rsidR="000E22E6" w:rsidRDefault="00000000" w:rsidP="004C21AF">
      <w:r>
        <w:t>Hypothesis ký hiệu h là một hàm xấp xỉ target function f và biểu diễn quan hệ giữa thuộc tính đầu vào với đầu ra. Hypothesis space ký hiệu H là tập tất cả các giả thuyết mà thuật toán có thể chọn để xấp xỉ target function.</w:t>
      </w:r>
    </w:p>
    <w:p w14:paraId="4E47CD5C" w14:textId="77777777" w:rsidR="000E22E6" w:rsidRDefault="00000000">
      <w:pPr>
        <w:pStyle w:val="Heading3"/>
      </w:pPr>
      <w:bookmarkStart w:id="8" w:name="_Toc242804824"/>
      <w:r>
        <w:t>3. Predictor variables và target variable</w:t>
      </w:r>
      <w:bookmarkEnd w:id="8"/>
    </w:p>
    <w:p w14:paraId="339E21F5" w14:textId="77777777" w:rsidR="000E22E6" w:rsidRDefault="00000000" w:rsidP="004C21AF">
      <w:r>
        <w:t>Predictor variables là các biến dùng để dự đoán, còn gọi là biến độc lập. Target variable là biến đầu ra cần dự đoán, còn gọi là biến phụ thuộc.</w:t>
      </w:r>
    </w:p>
    <w:p w14:paraId="54897E2F" w14:textId="77777777" w:rsidR="000E22E6" w:rsidRDefault="00000000">
      <w:pPr>
        <w:pStyle w:val="Heading3"/>
      </w:pPr>
      <w:bookmarkStart w:id="9" w:name="_Toc242804825"/>
      <w:r>
        <w:t>4. Target function</w:t>
      </w:r>
      <w:bookmarkEnd w:id="9"/>
    </w:p>
    <w:p w14:paraId="39BAA42C" w14:textId="77777777" w:rsidR="000E22E6" w:rsidRDefault="00000000" w:rsidP="004C21AF">
      <w:r>
        <w:t>Target function là hàm ánh xạ từ không gian đầu vào X sang không gian đầu ra Y. Trong học máy ta không biết chính xác hàm này nên phải tìm một hypothesis gần đúng.</w:t>
      </w:r>
    </w:p>
    <w:p w14:paraId="4838F052" w14:textId="77777777" w:rsidR="000E22E6" w:rsidRDefault="00000000">
      <w:pPr>
        <w:pStyle w:val="Heading3"/>
      </w:pPr>
      <w:bookmarkStart w:id="10" w:name="_Toc242804826"/>
      <w:r>
        <w:t>5. Concept learning</w:t>
      </w:r>
      <w:bookmarkEnd w:id="10"/>
    </w:p>
    <w:p w14:paraId="4B684671" w14:textId="77777777" w:rsidR="000E22E6" w:rsidRDefault="00000000" w:rsidP="004C21AF">
      <w:r>
        <w:t>Concept learning là quá trình rút ra tri thức trừu tượng hoặc một khái niệm tổng quát từ các mẫu huấn luyện. Sridhar mô tả đây là quá trình abstraction và generalization từ dữ liệu, thường hướng đến việc suy ra một hàm Boolean.</w:t>
      </w:r>
    </w:p>
    <w:p w14:paraId="7A632FEB" w14:textId="77777777" w:rsidR="000E22E6" w:rsidRDefault="00000000">
      <w:pPr>
        <w:pStyle w:val="Heading3"/>
      </w:pPr>
      <w:bookmarkStart w:id="11" w:name="_Toc242804827"/>
      <w:r>
        <w:t>6. Concept trong học khái niệm</w:t>
      </w:r>
      <w:bookmarkEnd w:id="11"/>
    </w:p>
    <w:p w14:paraId="4A324687" w14:textId="77777777" w:rsidR="000E22E6" w:rsidRDefault="00000000" w:rsidP="004C21AF">
      <w:r>
        <w:t>Concept là tập đặc trưng có liên quan dùng để nhận biết và phân biệt một lớp đối tượng. Trong biểu diễn nhị phân, concept có thể xem như một hàm nhận giá trị đúng hoặc sai đối với một mẫu.</w:t>
      </w:r>
    </w:p>
    <w:p w14:paraId="05C88223" w14:textId="77777777" w:rsidR="000E22E6" w:rsidRDefault="00000000">
      <w:pPr>
        <w:pStyle w:val="Heading3"/>
      </w:pPr>
      <w:bookmarkStart w:id="12" w:name="_Toc242804828"/>
      <w:r>
        <w:lastRenderedPageBreak/>
        <w:t>7. Ba thành phần của bài toán concept learning</w:t>
      </w:r>
      <w:bookmarkEnd w:id="12"/>
    </w:p>
    <w:p w14:paraId="78352B10" w14:textId="77777777" w:rsidR="000E22E6" w:rsidRDefault="00000000" w:rsidP="004C21AF">
      <w:r>
        <w:t>Thành phần thứ nhất là input, tức tập dữ liệu huấn luyện đã gắn nhãn. Thành phần thứ hai là output, tức target concept hoặc target function cần học. Thành phần thứ ba là test, tức các mẫu mới dùng để kiểm tra mô hình đã học.</w:t>
      </w:r>
    </w:p>
    <w:p w14:paraId="2AC2076A" w14:textId="77777777" w:rsidR="000E22E6" w:rsidRDefault="00000000">
      <w:pPr>
        <w:pStyle w:val="Heading3"/>
      </w:pPr>
      <w:bookmarkStart w:id="13" w:name="_Toc242804829"/>
      <w:r>
        <w:t>8. Biểu diễn một hypothesis</w:t>
      </w:r>
      <w:bookmarkEnd w:id="13"/>
    </w:p>
    <w:p w14:paraId="70A3380F" w14:textId="77777777" w:rsidR="000E22E6" w:rsidRDefault="00000000" w:rsidP="004C21AF">
      <w:r>
        <w:t>Trong chương này, một hypothesis được biểu diễn như hội của các điều kiện thuộc tính. Mỗi vị trí có thể là một giá trị cụ thể, dấu hỏi để chỉ chấp nhận mọi giá trị, hoặc ký hiệu rỗng để chỉ không chấp nhận giá trị nào. Ví dụ h có thể yêu cầu Horns là No, Tail là Short, Tusks là Yes và các thuộc tính khác tự do.</w:t>
      </w:r>
    </w:p>
    <w:p w14:paraId="40AA8D63" w14:textId="77777777" w:rsidR="000E22E6" w:rsidRDefault="00000000">
      <w:pPr>
        <w:pStyle w:val="Heading3"/>
      </w:pPr>
      <w:bookmarkStart w:id="14" w:name="_Toc242804830"/>
      <w:r>
        <w:t>9. Induction và inductive bias</w:t>
      </w:r>
      <w:bookmarkEnd w:id="14"/>
    </w:p>
    <w:p w14:paraId="69FEE534" w14:textId="77777777" w:rsidR="000E22E6" w:rsidRDefault="00000000">
      <w:r w:rsidRPr="004C21AF">
        <w:t xml:space="preserve">Induction </w:t>
      </w:r>
      <w:proofErr w:type="spellStart"/>
      <w:r w:rsidRPr="004C21AF">
        <w:t>là</w:t>
      </w:r>
      <w:proofErr w:type="spellEnd"/>
      <w:r w:rsidRPr="004C21AF">
        <w:t xml:space="preserve"> </w:t>
      </w:r>
      <w:proofErr w:type="spellStart"/>
      <w:r w:rsidRPr="004C21AF">
        <w:t>quá</w:t>
      </w:r>
      <w:proofErr w:type="spellEnd"/>
      <w:r w:rsidRPr="004C21AF">
        <w:t xml:space="preserve"> </w:t>
      </w:r>
      <w:proofErr w:type="spellStart"/>
      <w:r w:rsidRPr="004C21AF">
        <w:t>trình</w:t>
      </w:r>
      <w:proofErr w:type="spellEnd"/>
      <w:r w:rsidRPr="004C21AF">
        <w:t xml:space="preserve"> </w:t>
      </w:r>
      <w:proofErr w:type="spellStart"/>
      <w:r w:rsidRPr="004C21AF">
        <w:t>học</w:t>
      </w:r>
      <w:proofErr w:type="spellEnd"/>
      <w:r w:rsidRPr="004C21AF">
        <w:t xml:space="preserve"> </w:t>
      </w:r>
      <w:proofErr w:type="spellStart"/>
      <w:r w:rsidRPr="004C21AF">
        <w:t>một</w:t>
      </w:r>
      <w:proofErr w:type="spellEnd"/>
      <w:r w:rsidRPr="004C21AF">
        <w:t xml:space="preserve"> target function </w:t>
      </w:r>
      <w:proofErr w:type="spellStart"/>
      <w:r w:rsidRPr="004C21AF">
        <w:t>hoặc</w:t>
      </w:r>
      <w:proofErr w:type="spellEnd"/>
      <w:r w:rsidRPr="004C21AF">
        <w:t xml:space="preserve"> </w:t>
      </w:r>
      <w:proofErr w:type="spellStart"/>
      <w:r w:rsidRPr="004C21AF">
        <w:t>tổng</w:t>
      </w:r>
      <w:proofErr w:type="spellEnd"/>
      <w:r w:rsidRPr="004C21AF">
        <w:t xml:space="preserve"> </w:t>
      </w:r>
      <w:proofErr w:type="spellStart"/>
      <w:r w:rsidRPr="004C21AF">
        <w:t>quát</w:t>
      </w:r>
      <w:proofErr w:type="spellEnd"/>
      <w:r w:rsidRPr="004C21AF">
        <w:t xml:space="preserve"> </w:t>
      </w:r>
      <w:proofErr w:type="spellStart"/>
      <w:r w:rsidRPr="004C21AF">
        <w:t>hóa</w:t>
      </w:r>
      <w:proofErr w:type="spellEnd"/>
      <w:r w:rsidRPr="004C21AF">
        <w:t xml:space="preserve"> </w:t>
      </w:r>
      <w:proofErr w:type="spellStart"/>
      <w:r w:rsidRPr="004C21AF">
        <w:t>dữ</w:t>
      </w:r>
      <w:proofErr w:type="spellEnd"/>
      <w:r w:rsidRPr="004C21AF">
        <w:t xml:space="preserve"> </w:t>
      </w:r>
      <w:proofErr w:type="spellStart"/>
      <w:r w:rsidRPr="004C21AF">
        <w:t>liệu</w:t>
      </w:r>
      <w:proofErr w:type="spellEnd"/>
      <w:r w:rsidRPr="004C21AF">
        <w:t xml:space="preserve"> </w:t>
      </w:r>
      <w:proofErr w:type="spellStart"/>
      <w:r w:rsidRPr="004C21AF">
        <w:t>huấn</w:t>
      </w:r>
      <w:proofErr w:type="spellEnd"/>
      <w:r w:rsidRPr="004C21AF">
        <w:t xml:space="preserve"> </w:t>
      </w:r>
      <w:proofErr w:type="spellStart"/>
      <w:r w:rsidRPr="004C21AF">
        <w:t>luyện</w:t>
      </w:r>
      <w:proofErr w:type="spellEnd"/>
      <w:r w:rsidRPr="004C21AF">
        <w:t xml:space="preserve"> </w:t>
      </w:r>
      <w:proofErr w:type="spellStart"/>
      <w:r w:rsidRPr="004C21AF">
        <w:t>thành</w:t>
      </w:r>
      <w:proofErr w:type="spellEnd"/>
      <w:r w:rsidRPr="004C21AF">
        <w:t xml:space="preserve"> </w:t>
      </w:r>
      <w:proofErr w:type="spellStart"/>
      <w:r w:rsidRPr="004C21AF">
        <w:t>mô</w:t>
      </w:r>
      <w:proofErr w:type="spellEnd"/>
      <w:r w:rsidRPr="004C21AF">
        <w:t xml:space="preserve"> </w:t>
      </w:r>
      <w:proofErr w:type="spellStart"/>
      <w:r w:rsidRPr="004C21AF">
        <w:t>hình</w:t>
      </w:r>
      <w:proofErr w:type="spellEnd"/>
      <w:r w:rsidRPr="004C21AF">
        <w:t xml:space="preserve"> </w:t>
      </w:r>
      <w:proofErr w:type="spellStart"/>
      <w:r w:rsidRPr="004C21AF">
        <w:t>chung</w:t>
      </w:r>
      <w:proofErr w:type="spellEnd"/>
      <w:r w:rsidRPr="004C21AF">
        <w:t xml:space="preserve">. Inductive bias </w:t>
      </w:r>
      <w:proofErr w:type="spellStart"/>
      <w:r w:rsidRPr="004C21AF">
        <w:t>là</w:t>
      </w:r>
      <w:proofErr w:type="spellEnd"/>
      <w:r w:rsidRPr="004C21AF">
        <w:t xml:space="preserve"> </w:t>
      </w:r>
      <w:proofErr w:type="spellStart"/>
      <w:r w:rsidRPr="004C21AF">
        <w:t>tập</w:t>
      </w:r>
      <w:proofErr w:type="spellEnd"/>
      <w:r w:rsidRPr="004C21AF">
        <w:t xml:space="preserve"> </w:t>
      </w:r>
      <w:proofErr w:type="spellStart"/>
      <w:r w:rsidRPr="004C21AF">
        <w:t>giả</w:t>
      </w:r>
      <w:proofErr w:type="spellEnd"/>
      <w:r w:rsidRPr="004C21AF">
        <w:t xml:space="preserve"> </w:t>
      </w:r>
      <w:proofErr w:type="spellStart"/>
      <w:r w:rsidRPr="004C21AF">
        <w:t>định</w:t>
      </w:r>
      <w:proofErr w:type="spellEnd"/>
      <w:r w:rsidRPr="004C21AF">
        <w:t xml:space="preserve"> </w:t>
      </w:r>
      <w:proofErr w:type="spellStart"/>
      <w:r w:rsidRPr="004C21AF">
        <w:t>có</w:t>
      </w:r>
      <w:proofErr w:type="spellEnd"/>
      <w:r w:rsidRPr="004C21AF">
        <w:t xml:space="preserve"> </w:t>
      </w:r>
      <w:proofErr w:type="spellStart"/>
      <w:r w:rsidRPr="004C21AF">
        <w:t>trước</w:t>
      </w:r>
      <w:proofErr w:type="spellEnd"/>
      <w:r w:rsidRPr="004C21AF">
        <w:t xml:space="preserve"> </w:t>
      </w:r>
      <w:proofErr w:type="spellStart"/>
      <w:r w:rsidRPr="004C21AF">
        <w:t>mà</w:t>
      </w:r>
      <w:proofErr w:type="spellEnd"/>
      <w:r w:rsidRPr="004C21AF">
        <w:t xml:space="preserve"> </w:t>
      </w:r>
      <w:proofErr w:type="spellStart"/>
      <w:r w:rsidRPr="004C21AF">
        <w:t>thuật</w:t>
      </w:r>
      <w:proofErr w:type="spellEnd"/>
      <w:r w:rsidRPr="004C21AF">
        <w:t xml:space="preserve"> </w:t>
      </w:r>
      <w:proofErr w:type="spellStart"/>
      <w:r w:rsidRPr="004C21AF">
        <w:t>toán</w:t>
      </w:r>
      <w:proofErr w:type="spellEnd"/>
      <w:r w:rsidRPr="004C21AF">
        <w:t xml:space="preserve"> </w:t>
      </w:r>
      <w:proofErr w:type="spellStart"/>
      <w:r w:rsidRPr="004C21AF">
        <w:t>dùng</w:t>
      </w:r>
      <w:proofErr w:type="spellEnd"/>
      <w:r w:rsidRPr="004C21AF">
        <w:t xml:space="preserve"> </w:t>
      </w:r>
      <w:proofErr w:type="spellStart"/>
      <w:r w:rsidRPr="004C21AF">
        <w:t>ngoài</w:t>
      </w:r>
      <w:proofErr w:type="spellEnd"/>
      <w:r w:rsidRPr="004C21AF">
        <w:t xml:space="preserve"> </w:t>
      </w:r>
      <w:proofErr w:type="spellStart"/>
      <w:r w:rsidRPr="004C21AF">
        <w:t>dữ</w:t>
      </w:r>
      <w:proofErr w:type="spellEnd"/>
      <w:r w:rsidRPr="004C21AF">
        <w:t xml:space="preserve"> </w:t>
      </w:r>
      <w:proofErr w:type="spellStart"/>
      <w:r w:rsidRPr="004C21AF">
        <w:t>liệu</w:t>
      </w:r>
      <w:proofErr w:type="spellEnd"/>
      <w:r w:rsidRPr="004C21AF">
        <w:t xml:space="preserve"> </w:t>
      </w:r>
      <w:proofErr w:type="spellStart"/>
      <w:r w:rsidRPr="004C21AF">
        <w:t>huấn</w:t>
      </w:r>
      <w:proofErr w:type="spellEnd"/>
      <w:r w:rsidRPr="004C21AF">
        <w:t xml:space="preserve"> </w:t>
      </w:r>
      <w:proofErr w:type="spellStart"/>
      <w:r w:rsidRPr="004C21AF">
        <w:t>luyện</w:t>
      </w:r>
      <w:proofErr w:type="spellEnd"/>
      <w:r w:rsidRPr="004C21AF">
        <w:t xml:space="preserve"> </w:t>
      </w:r>
      <w:proofErr w:type="spellStart"/>
      <w:r w:rsidRPr="004C21AF">
        <w:t>để</w:t>
      </w:r>
      <w:proofErr w:type="spellEnd"/>
      <w:r w:rsidRPr="004C21AF">
        <w:t xml:space="preserve"> </w:t>
      </w:r>
      <w:proofErr w:type="spellStart"/>
      <w:r w:rsidRPr="004C21AF">
        <w:t>thực</w:t>
      </w:r>
      <w:proofErr w:type="spellEnd"/>
      <w:r w:rsidRPr="004C21AF">
        <w:t xml:space="preserve"> </w:t>
      </w:r>
      <w:proofErr w:type="spellStart"/>
      <w:r w:rsidRPr="004C21AF">
        <w:t>hiện</w:t>
      </w:r>
      <w:proofErr w:type="spellEnd"/>
      <w:r w:rsidRPr="004C21AF">
        <w:t xml:space="preserve"> </w:t>
      </w:r>
      <w:proofErr w:type="spellStart"/>
      <w:r w:rsidRPr="004C21AF">
        <w:t>quy</w:t>
      </w:r>
      <w:proofErr w:type="spellEnd"/>
      <w:r w:rsidRPr="004C21AF">
        <w:t xml:space="preserve"> </w:t>
      </w:r>
      <w:proofErr w:type="spellStart"/>
      <w:r w:rsidRPr="004C21AF">
        <w:t>nạp</w:t>
      </w:r>
      <w:proofErr w:type="spellEnd"/>
      <w:r w:rsidRPr="004C21AF">
        <w:t xml:space="preserve">. Bias </w:t>
      </w:r>
      <w:proofErr w:type="spellStart"/>
      <w:r w:rsidRPr="004C21AF">
        <w:t>có</w:t>
      </w:r>
      <w:proofErr w:type="spellEnd"/>
      <w:r w:rsidRPr="004C21AF">
        <w:t xml:space="preserve"> </w:t>
      </w:r>
      <w:proofErr w:type="spellStart"/>
      <w:r w:rsidRPr="004C21AF">
        <w:t>thể</w:t>
      </w:r>
      <w:proofErr w:type="spellEnd"/>
      <w:r w:rsidRPr="004C21AF">
        <w:t xml:space="preserve"> </w:t>
      </w:r>
      <w:proofErr w:type="spellStart"/>
      <w:r w:rsidRPr="004C21AF">
        <w:t>xuất</w:t>
      </w:r>
      <w:proofErr w:type="spellEnd"/>
      <w:r w:rsidRPr="004C21AF">
        <w:t xml:space="preserve"> </w:t>
      </w:r>
      <w:proofErr w:type="spellStart"/>
      <w:r w:rsidRPr="004C21AF">
        <w:t>hiện</w:t>
      </w:r>
      <w:proofErr w:type="spellEnd"/>
      <w:r w:rsidRPr="004C21AF">
        <w:t xml:space="preserve"> </w:t>
      </w:r>
      <w:proofErr w:type="spellStart"/>
      <w:r w:rsidRPr="004C21AF">
        <w:t>dưới</w:t>
      </w:r>
      <w:proofErr w:type="spellEnd"/>
      <w:r w:rsidRPr="004C21AF">
        <w:t xml:space="preserve"> </w:t>
      </w:r>
      <w:proofErr w:type="spellStart"/>
      <w:r w:rsidRPr="004C21AF">
        <w:t>dạng</w:t>
      </w:r>
      <w:proofErr w:type="spellEnd"/>
      <w:r w:rsidRPr="004C21AF">
        <w:t xml:space="preserve"> </w:t>
      </w:r>
      <w:proofErr w:type="spellStart"/>
      <w:r w:rsidRPr="004C21AF">
        <w:t>giới</w:t>
      </w:r>
      <w:proofErr w:type="spellEnd"/>
      <w:r w:rsidRPr="004C21AF">
        <w:t xml:space="preserve"> </w:t>
      </w:r>
      <w:proofErr w:type="spellStart"/>
      <w:r w:rsidRPr="004C21AF">
        <w:t>hạn</w:t>
      </w:r>
      <w:proofErr w:type="spellEnd"/>
      <w:r w:rsidRPr="004C21AF">
        <w:t xml:space="preserve"> hypothesis space </w:t>
      </w:r>
      <w:proofErr w:type="spellStart"/>
      <w:r w:rsidRPr="004C21AF">
        <w:t>hoặc</w:t>
      </w:r>
      <w:proofErr w:type="spellEnd"/>
      <w:r w:rsidRPr="004C21AF">
        <w:t xml:space="preserve"> </w:t>
      </w:r>
      <w:proofErr w:type="spellStart"/>
      <w:r w:rsidRPr="004C21AF">
        <w:t>ưu</w:t>
      </w:r>
      <w:proofErr w:type="spellEnd"/>
      <w:r w:rsidRPr="004C21AF">
        <w:t xml:space="preserve"> </w:t>
      </w:r>
      <w:proofErr w:type="spellStart"/>
      <w:r w:rsidRPr="004C21AF">
        <w:t>tiên</w:t>
      </w:r>
      <w:proofErr w:type="spellEnd"/>
      <w:r w:rsidRPr="004C21AF">
        <w:t xml:space="preserve"> </w:t>
      </w:r>
      <w:proofErr w:type="spellStart"/>
      <w:r w:rsidRPr="004C21AF">
        <w:t>một</w:t>
      </w:r>
      <w:proofErr w:type="spellEnd"/>
      <w:r w:rsidRPr="004C21AF">
        <w:t xml:space="preserve"> </w:t>
      </w:r>
      <w:proofErr w:type="spellStart"/>
      <w:r w:rsidRPr="004C21AF">
        <w:t>số</w:t>
      </w:r>
      <w:proofErr w:type="spellEnd"/>
      <w:r w:rsidRPr="004C21AF">
        <w:t xml:space="preserve"> hypothesis</w:t>
      </w:r>
      <w:r>
        <w:rPr>
          <w:sz w:val="23"/>
        </w:rPr>
        <w:t>.</w:t>
      </w:r>
    </w:p>
    <w:p w14:paraId="72ABFEB6" w14:textId="77777777" w:rsidR="000E22E6" w:rsidRDefault="00000000">
      <w:pPr>
        <w:pStyle w:val="Heading3"/>
      </w:pPr>
      <w:bookmarkStart w:id="15" w:name="_Toc242804831"/>
      <w:r>
        <w:t>10. Ba loại sai số dự đoán</w:t>
      </w:r>
      <w:bookmarkEnd w:id="15"/>
    </w:p>
    <w:p w14:paraId="4B5791DD" w14:textId="77777777" w:rsidR="000E22E6" w:rsidRDefault="00000000" w:rsidP="004C21AF">
      <w:r>
        <w:t>Ba loại là irreducible error, bias error và variance error. Irreducible error đến từ nhiễu hoặc yếu tố không quan sát được. Bias error đến từ giả định đơn giản hóa không phù hợp và thường gắn với underfitting. Variance error thể hiện mức mô hình thay đổi mạnh khi dữ liệu huấn luyện thay đổi hoặc có nhiễu.</w:t>
      </w:r>
    </w:p>
    <w:p w14:paraId="7983ADF6" w14:textId="77777777" w:rsidR="000E22E6" w:rsidRDefault="00000000">
      <w:pPr>
        <w:pStyle w:val="Heading3"/>
      </w:pPr>
      <w:bookmarkStart w:id="16" w:name="_Toc242804832"/>
      <w:r>
        <w:t>11. Đánh đổi bias và variance</w:t>
      </w:r>
      <w:bookmarkEnd w:id="16"/>
    </w:p>
    <w:p w14:paraId="4BB5BF09" w14:textId="77777777" w:rsidR="000E22E6" w:rsidRDefault="00000000" w:rsidP="004C21AF">
      <w:r>
        <w:t>Không thể đồng thời giảm cả bias và variance xuống mức thấp nhất. Mô hình đơn giản thường có bias cao và variance thấp. Mô hình linh hoạt thường có bias thấp và variance cao. Mục tiêu là tìm mức phức tạp cân bằng để sai số tổng quát hóa nhỏ.</w:t>
      </w:r>
    </w:p>
    <w:p w14:paraId="166EA21A" w14:textId="77777777" w:rsidR="000E22E6" w:rsidRDefault="00000000">
      <w:pPr>
        <w:pStyle w:val="Heading3"/>
      </w:pPr>
      <w:bookmarkStart w:id="17" w:name="_Toc242804833"/>
      <w:r>
        <w:t>12. Overfitting và underfitting</w:t>
      </w:r>
      <w:bookmarkEnd w:id="17"/>
    </w:p>
    <w:p w14:paraId="2D4D6D27" w14:textId="77777777" w:rsidR="000E22E6" w:rsidRDefault="00000000" w:rsidP="004C21AF">
      <w:r>
        <w:t>Overfitting xảy ra khi mô hình học quá sát dữ liệu huấn luyện kể cả nhiễu, nên tốt trên train nhưng kém trên test. Underfitting xảy ra khi mô hình quá đơn giản hoặc chưa học được cấu trúc dữ liệu, nên ngay cả dữ liệu huấn luyện cũng không được mô tả tốt.</w:t>
      </w:r>
    </w:p>
    <w:p w14:paraId="0E61435E" w14:textId="77777777" w:rsidR="000E22E6" w:rsidRDefault="00000000">
      <w:pPr>
        <w:pStyle w:val="Heading3"/>
      </w:pPr>
      <w:bookmarkStart w:id="18" w:name="_Toc242804834"/>
      <w:r>
        <w:lastRenderedPageBreak/>
        <w:t>13. Model parameters và hyperparameters</w:t>
      </w:r>
      <w:bookmarkEnd w:id="18"/>
    </w:p>
    <w:p w14:paraId="44622A97" w14:textId="77777777" w:rsidR="000E22E6" w:rsidRDefault="00000000" w:rsidP="004C21AF">
      <w:r>
        <w:t>Model parameters là các tham số có thể học trực tiếp từ dữ liệu, ví dụ hệ số hồi quy hoặc trọng số mạng nơ ron. Hyperparameters là tham số cấp cao không được học trực tiếp từ dữ liệu, ví dụ hệ số regularization hoặc số cây trong random forest.</w:t>
      </w:r>
    </w:p>
    <w:p w14:paraId="0508BA9A" w14:textId="77777777" w:rsidR="000E22E6" w:rsidRDefault="00000000">
      <w:pPr>
        <w:pStyle w:val="Heading3"/>
      </w:pPr>
      <w:bookmarkStart w:id="19" w:name="_Toc242804835"/>
      <w:r>
        <w:t>14. Các phương pháp re sampling</w:t>
      </w:r>
      <w:bookmarkEnd w:id="19"/>
    </w:p>
    <w:p w14:paraId="3AEB4DF5" w14:textId="77777777" w:rsidR="000E22E6" w:rsidRDefault="00000000" w:rsidP="004C21AF">
      <w:r>
        <w:t>Sridhar nêu random train test split, cross validation và bootstrap. Trong họ cross validation có holdout, k fold, stratified k fold và LOOCV. Ý tưởng chung là xây dựng lại các tập train và test theo nhiều cách để ước lượng hiệu năng ổn định hơn và hỗ trợ lựa chọn mô hình.</w:t>
      </w:r>
    </w:p>
    <w:p w14:paraId="701A89B1" w14:textId="77777777" w:rsidR="000E22E6" w:rsidRDefault="00000000">
      <w:pPr>
        <w:pStyle w:val="Heading3"/>
      </w:pPr>
      <w:bookmarkStart w:id="20" w:name="_Toc242804836"/>
      <w:r>
        <w:t>15. Khái quát learning frameworks</w:t>
      </w:r>
      <w:bookmarkEnd w:id="20"/>
    </w:p>
    <w:p w14:paraId="45213566" w14:textId="77777777" w:rsidR="000E22E6" w:rsidRDefault="00000000" w:rsidP="004C21AF">
      <w:r>
        <w:t>Phần learning frameworks tập trung vào PAC và các khái niệm lý thuyết đi kèm. PAC phân tích khi nào một hypothesis có thể được xem là probably approximately correct với xác suất cao và sai số thấp. Chương cũng nêu mistake bound model để đánh giá số lỗi trước khi thuật toán hội tụ, sau đó dùng sample complexity, Hoeffding inequality và VC dimension để liên hệ dữ liệu huấn luyện với khả năng tổng quát hóa.</w:t>
      </w:r>
    </w:p>
    <w:p w14:paraId="260A6BB0" w14:textId="77777777" w:rsidR="000E22E6" w:rsidRDefault="00000000">
      <w:pPr>
        <w:pStyle w:val="Heading1"/>
      </w:pPr>
      <w:bookmarkStart w:id="21" w:name="_Toc242804837"/>
      <w:r>
        <w:lastRenderedPageBreak/>
        <w:t>PHẦN III. HỌC KHÁI NIỆM VÀ KHÔNG GIAN GIẢ THUYẾT</w:t>
      </w:r>
      <w:bookmarkEnd w:id="21"/>
    </w:p>
    <w:p w14:paraId="78D20C69" w14:textId="77777777" w:rsidR="000E22E6" w:rsidRDefault="00000000">
      <w:pPr>
        <w:pStyle w:val="Heading2"/>
      </w:pPr>
      <w:bookmarkStart w:id="22" w:name="_Toc242804838"/>
      <w:r>
        <w:t>Câu 5. Bài toán Elephant</w:t>
      </w:r>
      <w:bookmarkEnd w:id="22"/>
    </w:p>
    <w:p w14:paraId="2D33114E" w14:textId="77777777" w:rsidR="000E22E6" w:rsidRDefault="00000000" w:rsidP="004C21AF">
      <w:r>
        <w:rPr>
          <w:b/>
        </w:rPr>
        <w:t xml:space="preserve">Phương pháp. </w:t>
      </w:r>
      <w:r>
        <w:t>Ta dùng biểu diễn hypothesis dạng hội tám thuộc tính theo đúng thứ tự Horns Tail Tusks Paws Fur Color Hooves Size. Dấu hỏi nghĩa là mọi giá trị đều được chấp nhận. Ký hiệu rỗng nghĩa là chưa chấp nhận giá trị nào.</w:t>
      </w:r>
    </w:p>
    <w:p w14:paraId="1B2BAC3D" w14:textId="77777777" w:rsidR="000E22E6" w:rsidRDefault="00000000" w:rsidP="004C21AF">
      <w:r>
        <w:t xml:space="preserve">a. Thuộc tính đầu vào gồm Horns, Tail, Tusks, Paws, Fur, Color, Hooves và Size. Thuộc tính đích là Elephant. Một hypothesis có dạng h bằng tám điều kiện theo đúng thứ tự trên. Ví dụ hypothesis No Short Yes ? ? Black </w:t>
      </w:r>
      <w:proofErr w:type="gramStart"/>
      <w:r>
        <w:t>No ?</w:t>
      </w:r>
      <w:proofErr w:type="gramEnd"/>
      <w:r>
        <w:t xml:space="preserve"> mô tả một vùng trong không gian mẫu được dự đoán là Elephant Yes.</w:t>
      </w:r>
    </w:p>
    <w:p w14:paraId="757B5DE6" w14:textId="77777777" w:rsidR="000E22E6" w:rsidRDefault="00000000" w:rsidP="004C21AF">
      <w:r>
        <w:t>b. Giả thuyết tổng quát nhất là tám dấu hỏi, nghĩa là mọi mẫu đều được xem là dương. Giả thuyết cụ thể nhất là tám ký hiệu rỗng, nghĩa là chưa có mẫu nào được xem là dương.</w:t>
      </w:r>
    </w:p>
    <w:p w14:paraId="18CE342C" w14:textId="77777777" w:rsidR="000E22E6" w:rsidRDefault="00000000">
      <w:pPr>
        <w:pStyle w:val="Heading3"/>
      </w:pPr>
      <w:bookmarkStart w:id="23" w:name="_Toc242804839"/>
      <w:r>
        <w:t>c. Áp dụng Find-S</w:t>
      </w:r>
      <w:bookmarkEnd w:id="23"/>
    </w:p>
    <w:p w14:paraId="39B439F3" w14:textId="77777777" w:rsidR="000E22E6" w:rsidRDefault="00000000" w:rsidP="004C21AF">
      <w:r>
        <w:rPr>
          <w:b/>
        </w:rPr>
        <w:t xml:space="preserve">Phương pháp. </w:t>
      </w:r>
      <w:r>
        <w:t>Find-S bắt đầu từ hypothesis cụ thể nhất. Bỏ qua mẫu âm. Với mỗi mẫu dương, nếu thuộc tính đang rỗng thì nhận giá trị của mẫu. Nếu giá trị khác với giá trị đang có thì thay bằng dấu hỏi.</w:t>
      </w:r>
    </w:p>
    <w:tbl>
      <w:tblPr>
        <w:tblStyle w:val="TableGrid"/>
        <w:tblW w:w="0" w:type="auto"/>
        <w:jc w:val="center"/>
        <w:tblLook w:val="04A0" w:firstRow="1" w:lastRow="0" w:firstColumn="1" w:lastColumn="0" w:noHBand="0" w:noVBand="1"/>
      </w:tblPr>
      <w:tblGrid>
        <w:gridCol w:w="2381"/>
        <w:gridCol w:w="6520"/>
      </w:tblGrid>
      <w:tr w:rsidR="000E22E6" w14:paraId="2FC4354B" w14:textId="77777777">
        <w:trPr>
          <w:tblHeader/>
          <w:jc w:val="center"/>
        </w:trPr>
        <w:tc>
          <w:tcPr>
            <w:tcW w:w="2381" w:type="dxa"/>
            <w:shd w:val="clear" w:color="auto" w:fill="D9EAF7"/>
            <w:vAlign w:val="center"/>
          </w:tcPr>
          <w:p w14:paraId="5220016F" w14:textId="77777777" w:rsidR="000E22E6" w:rsidRDefault="00000000">
            <w:pPr>
              <w:jc w:val="center"/>
            </w:pPr>
            <w:r>
              <w:rPr>
                <w:b/>
                <w:sz w:val="20"/>
              </w:rPr>
              <w:t>Bước</w:t>
            </w:r>
          </w:p>
        </w:tc>
        <w:tc>
          <w:tcPr>
            <w:tcW w:w="6520" w:type="dxa"/>
            <w:shd w:val="clear" w:color="auto" w:fill="D9EAF7"/>
            <w:vAlign w:val="center"/>
          </w:tcPr>
          <w:p w14:paraId="30E3D737" w14:textId="77777777" w:rsidR="000E22E6" w:rsidRDefault="00000000">
            <w:pPr>
              <w:jc w:val="center"/>
            </w:pPr>
            <w:r>
              <w:rPr>
                <w:b/>
                <w:sz w:val="20"/>
              </w:rPr>
              <w:t>Hypothesis sau bước đó</w:t>
            </w:r>
          </w:p>
        </w:tc>
      </w:tr>
      <w:tr w:rsidR="000E22E6" w14:paraId="34A2A065" w14:textId="77777777">
        <w:trPr>
          <w:jc w:val="center"/>
        </w:trPr>
        <w:tc>
          <w:tcPr>
            <w:tcW w:w="2381" w:type="dxa"/>
            <w:vAlign w:val="center"/>
          </w:tcPr>
          <w:p w14:paraId="153D4FB2" w14:textId="77777777" w:rsidR="000E22E6" w:rsidRDefault="00000000">
            <w:pPr>
              <w:jc w:val="center"/>
            </w:pPr>
            <w:r>
              <w:rPr>
                <w:sz w:val="20"/>
              </w:rPr>
              <w:t>Khởi tạo</w:t>
            </w:r>
          </w:p>
        </w:tc>
        <w:tc>
          <w:tcPr>
            <w:tcW w:w="6520" w:type="dxa"/>
            <w:vAlign w:val="center"/>
          </w:tcPr>
          <w:p w14:paraId="6C272425" w14:textId="77777777" w:rsidR="000E22E6" w:rsidRDefault="00000000">
            <w:pPr>
              <w:jc w:val="center"/>
            </w:pPr>
            <w:r>
              <w:rPr>
                <w:sz w:val="20"/>
              </w:rPr>
              <w:t>rỗng rỗng rỗng rỗng rỗng rỗng rỗng rỗng</w:t>
            </w:r>
          </w:p>
        </w:tc>
      </w:tr>
      <w:tr w:rsidR="000E22E6" w14:paraId="4A53CDBE" w14:textId="77777777">
        <w:trPr>
          <w:jc w:val="center"/>
        </w:trPr>
        <w:tc>
          <w:tcPr>
            <w:tcW w:w="2381" w:type="dxa"/>
            <w:vAlign w:val="center"/>
          </w:tcPr>
          <w:p w14:paraId="5DF00D65" w14:textId="77777777" w:rsidR="000E22E6" w:rsidRDefault="00000000">
            <w:pPr>
              <w:jc w:val="center"/>
            </w:pPr>
            <w:r>
              <w:rPr>
                <w:sz w:val="20"/>
              </w:rPr>
              <w:t>Mẫu 1 dương</w:t>
            </w:r>
          </w:p>
        </w:tc>
        <w:tc>
          <w:tcPr>
            <w:tcW w:w="6520" w:type="dxa"/>
            <w:vAlign w:val="center"/>
          </w:tcPr>
          <w:p w14:paraId="5D3EB933" w14:textId="77777777" w:rsidR="000E22E6" w:rsidRDefault="00000000">
            <w:pPr>
              <w:jc w:val="center"/>
            </w:pPr>
            <w:r>
              <w:rPr>
                <w:sz w:val="20"/>
              </w:rPr>
              <w:t>No Short Yes No No Black No Big</w:t>
            </w:r>
          </w:p>
        </w:tc>
      </w:tr>
      <w:tr w:rsidR="000E22E6" w14:paraId="755973CF" w14:textId="77777777">
        <w:trPr>
          <w:jc w:val="center"/>
        </w:trPr>
        <w:tc>
          <w:tcPr>
            <w:tcW w:w="2381" w:type="dxa"/>
            <w:vAlign w:val="center"/>
          </w:tcPr>
          <w:p w14:paraId="0C08C14D" w14:textId="77777777" w:rsidR="000E22E6" w:rsidRDefault="00000000">
            <w:pPr>
              <w:jc w:val="center"/>
            </w:pPr>
            <w:r>
              <w:rPr>
                <w:sz w:val="20"/>
              </w:rPr>
              <w:t>Mẫu 2 dương</w:t>
            </w:r>
          </w:p>
        </w:tc>
        <w:tc>
          <w:tcPr>
            <w:tcW w:w="6520" w:type="dxa"/>
            <w:vAlign w:val="center"/>
          </w:tcPr>
          <w:p w14:paraId="46EC6131" w14:textId="77777777" w:rsidR="000E22E6" w:rsidRDefault="00000000">
            <w:pPr>
              <w:jc w:val="center"/>
            </w:pPr>
            <w:r>
              <w:rPr>
                <w:sz w:val="20"/>
              </w:rPr>
              <w:t>No Short ? No No ? No ?</w:t>
            </w:r>
          </w:p>
        </w:tc>
      </w:tr>
      <w:tr w:rsidR="000E22E6" w14:paraId="441D02AA" w14:textId="77777777">
        <w:trPr>
          <w:jc w:val="center"/>
        </w:trPr>
        <w:tc>
          <w:tcPr>
            <w:tcW w:w="2381" w:type="dxa"/>
            <w:vAlign w:val="center"/>
          </w:tcPr>
          <w:p w14:paraId="03BCB255" w14:textId="77777777" w:rsidR="000E22E6" w:rsidRDefault="00000000">
            <w:pPr>
              <w:jc w:val="center"/>
            </w:pPr>
            <w:r>
              <w:rPr>
                <w:sz w:val="20"/>
              </w:rPr>
              <w:t>Mẫu 4 dương</w:t>
            </w:r>
          </w:p>
        </w:tc>
        <w:tc>
          <w:tcPr>
            <w:tcW w:w="6520" w:type="dxa"/>
            <w:vAlign w:val="center"/>
          </w:tcPr>
          <w:p w14:paraId="79120A2B" w14:textId="77777777" w:rsidR="000E22E6" w:rsidRDefault="00000000">
            <w:pPr>
              <w:jc w:val="center"/>
            </w:pPr>
            <w:r>
              <w:rPr>
                <w:sz w:val="20"/>
              </w:rPr>
              <w:t>No Short ? No No ? No ?</w:t>
            </w:r>
          </w:p>
        </w:tc>
      </w:tr>
      <w:tr w:rsidR="000E22E6" w14:paraId="066D8C13" w14:textId="77777777">
        <w:trPr>
          <w:jc w:val="center"/>
        </w:trPr>
        <w:tc>
          <w:tcPr>
            <w:tcW w:w="2381" w:type="dxa"/>
            <w:vAlign w:val="center"/>
          </w:tcPr>
          <w:p w14:paraId="27FC1517" w14:textId="77777777" w:rsidR="000E22E6" w:rsidRDefault="00000000">
            <w:pPr>
              <w:jc w:val="center"/>
            </w:pPr>
            <w:r>
              <w:rPr>
                <w:sz w:val="20"/>
              </w:rPr>
              <w:t>Mẫu 6 dương</w:t>
            </w:r>
          </w:p>
        </w:tc>
        <w:tc>
          <w:tcPr>
            <w:tcW w:w="6520" w:type="dxa"/>
            <w:vAlign w:val="center"/>
          </w:tcPr>
          <w:p w14:paraId="0CC1EB53" w14:textId="77777777" w:rsidR="000E22E6" w:rsidRDefault="00000000">
            <w:pPr>
              <w:jc w:val="center"/>
            </w:pPr>
            <w:r>
              <w:rPr>
                <w:sz w:val="20"/>
              </w:rPr>
              <w:t>No Short ? ? ? ? No ?</w:t>
            </w:r>
          </w:p>
        </w:tc>
      </w:tr>
    </w:tbl>
    <w:p w14:paraId="33A35BDE" w14:textId="77777777" w:rsidR="000E22E6" w:rsidRDefault="000E22E6" w:rsidP="004C21AF"/>
    <w:p w14:paraId="1D081883" w14:textId="77777777" w:rsidR="000E22E6" w:rsidRDefault="00000000" w:rsidP="004C21AF">
      <w:r>
        <w:rPr>
          <w:sz w:val="23"/>
        </w:rPr>
        <w:t xml:space="preserve">d. Hypothesis cuối cùng của Find-S là No </w:t>
      </w:r>
      <w:proofErr w:type="gramStart"/>
      <w:r>
        <w:rPr>
          <w:sz w:val="23"/>
        </w:rPr>
        <w:t>Short ?</w:t>
      </w:r>
      <w:proofErr w:type="gramEnd"/>
      <w:r>
        <w:rPr>
          <w:sz w:val="23"/>
        </w:rPr>
        <w:t xml:space="preserve"> </w:t>
      </w:r>
      <w:proofErr w:type="gramStart"/>
      <w:r>
        <w:rPr>
          <w:sz w:val="23"/>
        </w:rPr>
        <w:t>? ?</w:t>
      </w:r>
      <w:proofErr w:type="gramEnd"/>
      <w:r>
        <w:rPr>
          <w:sz w:val="23"/>
        </w:rPr>
        <w:t xml:space="preserve"> ? </w:t>
      </w:r>
      <w:proofErr w:type="gramStart"/>
      <w:r>
        <w:rPr>
          <w:sz w:val="23"/>
        </w:rPr>
        <w:t>No ?</w:t>
      </w:r>
      <w:proofErr w:type="gramEnd"/>
      <w:r>
        <w:rPr>
          <w:sz w:val="23"/>
        </w:rPr>
        <w:t>. Nghĩa là theo Find-S, một mẫu được nhận là Elephant khi Horns là No, Tail là Short và Hooves là No. Các thuộc tính còn lại không bị ràng buộc.</w:t>
      </w:r>
    </w:p>
    <w:p w14:paraId="5AA10A4B" w14:textId="77777777" w:rsidR="000E22E6" w:rsidRDefault="00000000">
      <w:pPr>
        <w:pStyle w:val="Heading3"/>
      </w:pPr>
      <w:bookmarkStart w:id="24" w:name="_Toc242804840"/>
      <w:r>
        <w:lastRenderedPageBreak/>
        <w:t>e. Candidate Elimination</w:t>
      </w:r>
      <w:bookmarkEnd w:id="24"/>
    </w:p>
    <w:p w14:paraId="6F14BBA1" w14:textId="77777777" w:rsidR="000E22E6" w:rsidRDefault="00000000" w:rsidP="004C21AF">
      <w:r>
        <w:rPr>
          <w:b/>
        </w:rPr>
        <w:t xml:space="preserve">Phương pháp. </w:t>
      </w:r>
      <w:r>
        <w:t>Candidate Elimination duy trì biên cụ thể S và biên tổng quát G. Với mẫu dương, tổng quát hóa S vừa đủ để bao phủ mẫu và loại khỏi G các hypothesis không bao phủ mẫu. Với mẫu âm, giữ S nếu S không bao phủ mẫu và chuyên biệt hóa G vừa đủ để loại mẫu âm nhưng vẫn tổng quát hơn hoặc bằng S.</w:t>
      </w:r>
    </w:p>
    <w:tbl>
      <w:tblPr>
        <w:tblStyle w:val="TableGrid"/>
        <w:tblW w:w="0" w:type="auto"/>
        <w:jc w:val="center"/>
        <w:tblLook w:val="04A0" w:firstRow="1" w:lastRow="0" w:firstColumn="1" w:lastColumn="0" w:noHBand="0" w:noVBand="1"/>
      </w:tblPr>
      <w:tblGrid>
        <w:gridCol w:w="1599"/>
        <w:gridCol w:w="3180"/>
        <w:gridCol w:w="4508"/>
      </w:tblGrid>
      <w:tr w:rsidR="000E22E6" w14:paraId="45D3DE34" w14:textId="77777777">
        <w:trPr>
          <w:tblHeader/>
          <w:jc w:val="center"/>
        </w:trPr>
        <w:tc>
          <w:tcPr>
            <w:tcW w:w="1701" w:type="dxa"/>
            <w:shd w:val="clear" w:color="auto" w:fill="D9EAF7"/>
            <w:vAlign w:val="center"/>
          </w:tcPr>
          <w:p w14:paraId="096F0E45" w14:textId="77777777" w:rsidR="000E22E6" w:rsidRDefault="00000000">
            <w:pPr>
              <w:jc w:val="center"/>
            </w:pPr>
            <w:r>
              <w:rPr>
                <w:b/>
                <w:sz w:val="17"/>
              </w:rPr>
              <w:t>Bước</w:t>
            </w:r>
          </w:p>
        </w:tc>
        <w:tc>
          <w:tcPr>
            <w:tcW w:w="3458" w:type="dxa"/>
            <w:shd w:val="clear" w:color="auto" w:fill="D9EAF7"/>
            <w:vAlign w:val="center"/>
          </w:tcPr>
          <w:p w14:paraId="04832D6F" w14:textId="77777777" w:rsidR="000E22E6" w:rsidRDefault="00000000">
            <w:pPr>
              <w:jc w:val="center"/>
            </w:pPr>
            <w:r>
              <w:rPr>
                <w:b/>
                <w:sz w:val="17"/>
              </w:rPr>
              <w:t>Biên S</w:t>
            </w:r>
          </w:p>
        </w:tc>
        <w:tc>
          <w:tcPr>
            <w:tcW w:w="4932" w:type="dxa"/>
            <w:shd w:val="clear" w:color="auto" w:fill="D9EAF7"/>
            <w:vAlign w:val="center"/>
          </w:tcPr>
          <w:p w14:paraId="3772AFED" w14:textId="77777777" w:rsidR="000E22E6" w:rsidRDefault="00000000">
            <w:pPr>
              <w:jc w:val="center"/>
            </w:pPr>
            <w:r>
              <w:rPr>
                <w:b/>
                <w:sz w:val="17"/>
              </w:rPr>
              <w:t>Biên G</w:t>
            </w:r>
          </w:p>
        </w:tc>
      </w:tr>
      <w:tr w:rsidR="000E22E6" w14:paraId="053D2043" w14:textId="77777777">
        <w:trPr>
          <w:jc w:val="center"/>
        </w:trPr>
        <w:tc>
          <w:tcPr>
            <w:tcW w:w="1701" w:type="dxa"/>
            <w:vAlign w:val="center"/>
          </w:tcPr>
          <w:p w14:paraId="6C005930" w14:textId="77777777" w:rsidR="000E22E6" w:rsidRDefault="00000000">
            <w:pPr>
              <w:jc w:val="center"/>
            </w:pPr>
            <w:r>
              <w:rPr>
                <w:sz w:val="17"/>
              </w:rPr>
              <w:t>Ban đầu</w:t>
            </w:r>
          </w:p>
        </w:tc>
        <w:tc>
          <w:tcPr>
            <w:tcW w:w="3458" w:type="dxa"/>
            <w:vAlign w:val="center"/>
          </w:tcPr>
          <w:p w14:paraId="646A80A5" w14:textId="77777777" w:rsidR="000E22E6" w:rsidRDefault="00000000">
            <w:pPr>
              <w:jc w:val="center"/>
            </w:pPr>
            <w:r>
              <w:rPr>
                <w:sz w:val="17"/>
              </w:rPr>
              <w:t>rỗng rỗng rỗng rỗng rỗng rỗng rỗng rỗng</w:t>
            </w:r>
          </w:p>
        </w:tc>
        <w:tc>
          <w:tcPr>
            <w:tcW w:w="4932" w:type="dxa"/>
            <w:vAlign w:val="center"/>
          </w:tcPr>
          <w:p w14:paraId="64D61DAB" w14:textId="77777777" w:rsidR="000E22E6" w:rsidRDefault="00000000">
            <w:pPr>
              <w:jc w:val="center"/>
            </w:pPr>
            <w:r>
              <w:rPr>
                <w:sz w:val="17"/>
              </w:rPr>
              <w:t>? ? ? ? ? ? ? ?</w:t>
            </w:r>
          </w:p>
        </w:tc>
      </w:tr>
      <w:tr w:rsidR="000E22E6" w14:paraId="7CBDA4E2" w14:textId="77777777">
        <w:trPr>
          <w:jc w:val="center"/>
        </w:trPr>
        <w:tc>
          <w:tcPr>
            <w:tcW w:w="1701" w:type="dxa"/>
            <w:vAlign w:val="center"/>
          </w:tcPr>
          <w:p w14:paraId="150B567A" w14:textId="77777777" w:rsidR="000E22E6" w:rsidRDefault="00000000">
            <w:pPr>
              <w:jc w:val="center"/>
            </w:pPr>
            <w:r>
              <w:rPr>
                <w:sz w:val="17"/>
              </w:rPr>
              <w:t>Sau mẫu 1 dương</w:t>
            </w:r>
          </w:p>
        </w:tc>
        <w:tc>
          <w:tcPr>
            <w:tcW w:w="3458" w:type="dxa"/>
            <w:vAlign w:val="center"/>
          </w:tcPr>
          <w:p w14:paraId="6F013945" w14:textId="77777777" w:rsidR="000E22E6" w:rsidRDefault="00000000">
            <w:pPr>
              <w:jc w:val="center"/>
            </w:pPr>
            <w:r>
              <w:rPr>
                <w:sz w:val="17"/>
              </w:rPr>
              <w:t>No Short Yes No No Black No Big</w:t>
            </w:r>
          </w:p>
        </w:tc>
        <w:tc>
          <w:tcPr>
            <w:tcW w:w="4932" w:type="dxa"/>
            <w:vAlign w:val="center"/>
          </w:tcPr>
          <w:p w14:paraId="1CFEF9B0" w14:textId="77777777" w:rsidR="000E22E6" w:rsidRDefault="00000000">
            <w:pPr>
              <w:jc w:val="center"/>
            </w:pPr>
            <w:r>
              <w:rPr>
                <w:sz w:val="17"/>
              </w:rPr>
              <w:t>? ? ? ? ? ? ? ?</w:t>
            </w:r>
          </w:p>
        </w:tc>
      </w:tr>
      <w:tr w:rsidR="000E22E6" w14:paraId="1E7FD73D" w14:textId="77777777">
        <w:trPr>
          <w:jc w:val="center"/>
        </w:trPr>
        <w:tc>
          <w:tcPr>
            <w:tcW w:w="1701" w:type="dxa"/>
            <w:vAlign w:val="center"/>
          </w:tcPr>
          <w:p w14:paraId="126B6B0A" w14:textId="77777777" w:rsidR="000E22E6" w:rsidRDefault="00000000">
            <w:pPr>
              <w:jc w:val="center"/>
            </w:pPr>
            <w:r>
              <w:rPr>
                <w:sz w:val="17"/>
              </w:rPr>
              <w:t>Sau mẫu 2 dương</w:t>
            </w:r>
          </w:p>
        </w:tc>
        <w:tc>
          <w:tcPr>
            <w:tcW w:w="3458" w:type="dxa"/>
            <w:vAlign w:val="center"/>
          </w:tcPr>
          <w:p w14:paraId="3DF618B4" w14:textId="77777777" w:rsidR="000E22E6" w:rsidRDefault="00000000">
            <w:pPr>
              <w:jc w:val="center"/>
            </w:pPr>
            <w:r>
              <w:rPr>
                <w:sz w:val="17"/>
              </w:rPr>
              <w:t>No Short ? No No ? No ?</w:t>
            </w:r>
          </w:p>
        </w:tc>
        <w:tc>
          <w:tcPr>
            <w:tcW w:w="4932" w:type="dxa"/>
            <w:vAlign w:val="center"/>
          </w:tcPr>
          <w:p w14:paraId="251E8277" w14:textId="77777777" w:rsidR="000E22E6" w:rsidRDefault="00000000">
            <w:pPr>
              <w:jc w:val="center"/>
            </w:pPr>
            <w:r>
              <w:rPr>
                <w:sz w:val="17"/>
              </w:rPr>
              <w:t>? ? ? ? ? ? ? ?</w:t>
            </w:r>
          </w:p>
        </w:tc>
      </w:tr>
      <w:tr w:rsidR="000E22E6" w14:paraId="2F3F9AB9" w14:textId="77777777">
        <w:trPr>
          <w:jc w:val="center"/>
        </w:trPr>
        <w:tc>
          <w:tcPr>
            <w:tcW w:w="1701" w:type="dxa"/>
            <w:vAlign w:val="center"/>
          </w:tcPr>
          <w:p w14:paraId="297107FE" w14:textId="77777777" w:rsidR="000E22E6" w:rsidRDefault="00000000">
            <w:pPr>
              <w:jc w:val="center"/>
            </w:pPr>
            <w:r>
              <w:rPr>
                <w:sz w:val="17"/>
              </w:rPr>
              <w:t>Sau mẫu 3 âm</w:t>
            </w:r>
          </w:p>
        </w:tc>
        <w:tc>
          <w:tcPr>
            <w:tcW w:w="3458" w:type="dxa"/>
            <w:vAlign w:val="center"/>
          </w:tcPr>
          <w:p w14:paraId="704C6407" w14:textId="77777777" w:rsidR="000E22E6" w:rsidRDefault="00000000">
            <w:pPr>
              <w:jc w:val="center"/>
            </w:pPr>
            <w:r>
              <w:rPr>
                <w:sz w:val="17"/>
              </w:rPr>
              <w:t>No Short ? No No ? No ?</w:t>
            </w:r>
          </w:p>
        </w:tc>
        <w:tc>
          <w:tcPr>
            <w:tcW w:w="4932" w:type="dxa"/>
            <w:vAlign w:val="center"/>
          </w:tcPr>
          <w:p w14:paraId="3DA648B2" w14:textId="77777777" w:rsidR="000E22E6" w:rsidRDefault="00000000">
            <w:pPr>
              <w:jc w:val="center"/>
            </w:pPr>
            <w:r>
              <w:rPr>
                <w:sz w:val="17"/>
              </w:rPr>
              <w:t>No ? ? ? ? ? ? ?   hoặc   ? ? ? ? ? ? No ?</w:t>
            </w:r>
          </w:p>
        </w:tc>
      </w:tr>
      <w:tr w:rsidR="000E22E6" w14:paraId="2549939A" w14:textId="77777777">
        <w:trPr>
          <w:jc w:val="center"/>
        </w:trPr>
        <w:tc>
          <w:tcPr>
            <w:tcW w:w="1701" w:type="dxa"/>
            <w:vAlign w:val="center"/>
          </w:tcPr>
          <w:p w14:paraId="361F7EAE" w14:textId="77777777" w:rsidR="000E22E6" w:rsidRDefault="00000000">
            <w:pPr>
              <w:jc w:val="center"/>
            </w:pPr>
            <w:r>
              <w:rPr>
                <w:sz w:val="17"/>
              </w:rPr>
              <w:t>Sau mẫu 4 dương</w:t>
            </w:r>
          </w:p>
        </w:tc>
        <w:tc>
          <w:tcPr>
            <w:tcW w:w="3458" w:type="dxa"/>
            <w:vAlign w:val="center"/>
          </w:tcPr>
          <w:p w14:paraId="714B9A05" w14:textId="77777777" w:rsidR="000E22E6" w:rsidRDefault="00000000">
            <w:pPr>
              <w:jc w:val="center"/>
            </w:pPr>
            <w:r>
              <w:rPr>
                <w:sz w:val="17"/>
              </w:rPr>
              <w:t>No Short ? No No ? No ?</w:t>
            </w:r>
          </w:p>
        </w:tc>
        <w:tc>
          <w:tcPr>
            <w:tcW w:w="4932" w:type="dxa"/>
            <w:vAlign w:val="center"/>
          </w:tcPr>
          <w:p w14:paraId="7C60B696" w14:textId="77777777" w:rsidR="000E22E6" w:rsidRDefault="00000000">
            <w:pPr>
              <w:jc w:val="center"/>
            </w:pPr>
            <w:r>
              <w:rPr>
                <w:sz w:val="17"/>
              </w:rPr>
              <w:t>No ? ? ? ? ? ? ?   hoặc   ? ? ? ? ? ? No ?</w:t>
            </w:r>
          </w:p>
        </w:tc>
      </w:tr>
      <w:tr w:rsidR="000E22E6" w14:paraId="0DACB122" w14:textId="77777777">
        <w:trPr>
          <w:jc w:val="center"/>
        </w:trPr>
        <w:tc>
          <w:tcPr>
            <w:tcW w:w="1701" w:type="dxa"/>
            <w:vAlign w:val="center"/>
          </w:tcPr>
          <w:p w14:paraId="12B03F35" w14:textId="77777777" w:rsidR="000E22E6" w:rsidRDefault="00000000">
            <w:pPr>
              <w:jc w:val="center"/>
            </w:pPr>
            <w:r>
              <w:rPr>
                <w:sz w:val="17"/>
              </w:rPr>
              <w:t>Sau mẫu 5 âm</w:t>
            </w:r>
          </w:p>
        </w:tc>
        <w:tc>
          <w:tcPr>
            <w:tcW w:w="3458" w:type="dxa"/>
            <w:vAlign w:val="center"/>
          </w:tcPr>
          <w:p w14:paraId="0E7599F1" w14:textId="77777777" w:rsidR="000E22E6" w:rsidRDefault="00000000">
            <w:pPr>
              <w:jc w:val="center"/>
            </w:pPr>
            <w:r>
              <w:rPr>
                <w:sz w:val="17"/>
              </w:rPr>
              <w:t>No Short ? No No ? No ?</w:t>
            </w:r>
          </w:p>
        </w:tc>
        <w:tc>
          <w:tcPr>
            <w:tcW w:w="4932" w:type="dxa"/>
            <w:vAlign w:val="center"/>
          </w:tcPr>
          <w:p w14:paraId="509F632E" w14:textId="77777777" w:rsidR="000E22E6" w:rsidRDefault="00000000">
            <w:pPr>
              <w:jc w:val="center"/>
            </w:pPr>
            <w:r>
              <w:rPr>
                <w:sz w:val="17"/>
              </w:rPr>
              <w:t>No Short ? ? ? ? ? ?   hoặc   No ? ? No ? ? ? ?   hoặc   No ? ? ? No ? ? ?   hoặc   ? Short ? ? ? ? No ?   hoặc   ? ? ? No ? ? No ?   hoặc   ? ? ? ? No ? No ?</w:t>
            </w:r>
          </w:p>
        </w:tc>
      </w:tr>
      <w:tr w:rsidR="000E22E6" w14:paraId="706E9F0A" w14:textId="77777777">
        <w:trPr>
          <w:jc w:val="center"/>
        </w:trPr>
        <w:tc>
          <w:tcPr>
            <w:tcW w:w="1701" w:type="dxa"/>
            <w:vAlign w:val="center"/>
          </w:tcPr>
          <w:p w14:paraId="35141B87" w14:textId="77777777" w:rsidR="000E22E6" w:rsidRDefault="00000000">
            <w:pPr>
              <w:jc w:val="center"/>
            </w:pPr>
            <w:r>
              <w:rPr>
                <w:sz w:val="17"/>
              </w:rPr>
              <w:t>Sau mẫu 6 dương</w:t>
            </w:r>
          </w:p>
        </w:tc>
        <w:tc>
          <w:tcPr>
            <w:tcW w:w="3458" w:type="dxa"/>
            <w:vAlign w:val="center"/>
          </w:tcPr>
          <w:p w14:paraId="5F70CA08" w14:textId="77777777" w:rsidR="000E22E6" w:rsidRDefault="00000000">
            <w:pPr>
              <w:jc w:val="center"/>
            </w:pPr>
            <w:r>
              <w:rPr>
                <w:sz w:val="17"/>
              </w:rPr>
              <w:t>No Short ? ? ? ? No ?</w:t>
            </w:r>
          </w:p>
        </w:tc>
        <w:tc>
          <w:tcPr>
            <w:tcW w:w="4932" w:type="dxa"/>
            <w:vAlign w:val="center"/>
          </w:tcPr>
          <w:p w14:paraId="05037365" w14:textId="77777777" w:rsidR="000E22E6" w:rsidRDefault="00000000">
            <w:pPr>
              <w:jc w:val="center"/>
            </w:pPr>
            <w:r>
              <w:rPr>
                <w:sz w:val="17"/>
              </w:rPr>
              <w:t>No Short ? ? ? ? ? ?   hoặc   ? Short ? ? ? ? No ?</w:t>
            </w:r>
          </w:p>
        </w:tc>
      </w:tr>
    </w:tbl>
    <w:p w14:paraId="5ED8290F" w14:textId="77777777" w:rsidR="000E22E6" w:rsidRDefault="000E22E6">
      <w:pPr>
        <w:spacing w:after="0"/>
      </w:pPr>
    </w:p>
    <w:p w14:paraId="25AC09FB" w14:textId="77777777" w:rsidR="000E22E6" w:rsidRDefault="00000000" w:rsidP="004C21AF">
      <w:r>
        <w:t>f. Version space là toàn bộ hypothesis nằm giữa S và G theo quan hệ tổng quát hơn. Sau khi dùng đủ sáu mẫu, S gồm một hypothesis No Short ? ? ? ? No ?. G gồm hai hypothesis. Hypothesis thứ nhất yêu cầu Horns là No và Tail là Short. Hypothesis thứ hai yêu cầu Tail là Short và Hooves là No. Trong không gian biểu diễn này có ba hypothesis nhất quán với toàn bộ dữ liệu, trong đó S là hypothesis cụ thể nhất và hai phần tử của G là các hypothesis tổng quát nhất.</w:t>
      </w:r>
    </w:p>
    <w:p w14:paraId="54079A61" w14:textId="77777777" w:rsidR="000E22E6" w:rsidRDefault="00000000">
      <w:pPr>
        <w:pStyle w:val="Heading2"/>
      </w:pPr>
      <w:bookmarkStart w:id="25" w:name="_Toc242804841"/>
      <w:r>
        <w:t>Câu 3. Dữ liệu triệu chứng Covid-19</w:t>
      </w:r>
      <w:bookmarkEnd w:id="25"/>
    </w:p>
    <w:p w14:paraId="42BA5DEB" w14:textId="77777777" w:rsidR="000E22E6" w:rsidRDefault="00000000" w:rsidP="004C21AF">
      <w:r>
        <w:rPr>
          <w:b/>
        </w:rPr>
        <w:t xml:space="preserve">Phương pháp. </w:t>
      </w:r>
      <w:r>
        <w:t>Ta dùng hypothesis hội bốn thuộc tính Fever Cough Throat Pain Body Pain. Positive là lớp dương. Trước hết chạy Find-S trên các mẫu dương, sau đó dùng mẫu âm để thu hẹp version space bằng generalization và specialization.</w:t>
      </w:r>
    </w:p>
    <w:p w14:paraId="02B1E2AE" w14:textId="77777777" w:rsidR="000E22E6" w:rsidRDefault="00000000" w:rsidP="004C21AF">
      <w:r>
        <w:t xml:space="preserve">a. Không gian đầu vào gồm bốn thuộc tính Fever, Cough, Throat Pain và Body Pain, mỗi thuộc tính nhận Y hoặc N. Biến mục tiêu là Covid-19 với hai nhãn Positive </w:t>
      </w:r>
      <w:r>
        <w:lastRenderedPageBreak/>
        <w:t xml:space="preserve">và Negative. Hypothesis </w:t>
      </w:r>
      <w:proofErr w:type="gramStart"/>
      <w:r>
        <w:t>phù hợp là hội bốn điều kiện, mỗi điều kiện có thể là</w:t>
      </w:r>
      <w:proofErr w:type="gramEnd"/>
      <w:r>
        <w:t xml:space="preserve"> Y, N hoặc dấu hỏi.</w:t>
      </w:r>
    </w:p>
    <w:p w14:paraId="7D51ECAC" w14:textId="77777777" w:rsidR="000E22E6" w:rsidRDefault="00000000">
      <w:pPr>
        <w:pStyle w:val="Heading3"/>
      </w:pPr>
      <w:bookmarkStart w:id="26" w:name="_Toc242804842"/>
      <w:r>
        <w:t>b. Find-S trên các mẫu dương</w:t>
      </w:r>
      <w:bookmarkEnd w:id="26"/>
    </w:p>
    <w:tbl>
      <w:tblPr>
        <w:tblStyle w:val="TableGrid"/>
        <w:tblW w:w="0" w:type="auto"/>
        <w:jc w:val="center"/>
        <w:tblLook w:val="04A0" w:firstRow="1" w:lastRow="0" w:firstColumn="1" w:lastColumn="0" w:noHBand="0" w:noVBand="1"/>
      </w:tblPr>
      <w:tblGrid>
        <w:gridCol w:w="2268"/>
        <w:gridCol w:w="5669"/>
      </w:tblGrid>
      <w:tr w:rsidR="000E22E6" w14:paraId="448797A6" w14:textId="77777777">
        <w:trPr>
          <w:tblHeader/>
          <w:jc w:val="center"/>
        </w:trPr>
        <w:tc>
          <w:tcPr>
            <w:tcW w:w="2268" w:type="dxa"/>
            <w:shd w:val="clear" w:color="auto" w:fill="D9EAF7"/>
            <w:vAlign w:val="center"/>
          </w:tcPr>
          <w:p w14:paraId="4AF17CEB" w14:textId="77777777" w:rsidR="000E22E6" w:rsidRDefault="00000000">
            <w:pPr>
              <w:jc w:val="center"/>
            </w:pPr>
            <w:r>
              <w:rPr>
                <w:b/>
                <w:sz w:val="20"/>
              </w:rPr>
              <w:t>Mẫu dương</w:t>
            </w:r>
          </w:p>
        </w:tc>
        <w:tc>
          <w:tcPr>
            <w:tcW w:w="5669" w:type="dxa"/>
            <w:shd w:val="clear" w:color="auto" w:fill="D9EAF7"/>
            <w:vAlign w:val="center"/>
          </w:tcPr>
          <w:p w14:paraId="2D522CA6" w14:textId="77777777" w:rsidR="000E22E6" w:rsidRDefault="00000000">
            <w:pPr>
              <w:jc w:val="center"/>
            </w:pPr>
            <w:r>
              <w:rPr>
                <w:b/>
                <w:sz w:val="20"/>
              </w:rPr>
              <w:t>Hypothesis sau cập nhật</w:t>
            </w:r>
          </w:p>
        </w:tc>
      </w:tr>
      <w:tr w:rsidR="000E22E6" w14:paraId="514C2FCC" w14:textId="77777777">
        <w:trPr>
          <w:jc w:val="center"/>
        </w:trPr>
        <w:tc>
          <w:tcPr>
            <w:tcW w:w="2268" w:type="dxa"/>
            <w:vAlign w:val="center"/>
          </w:tcPr>
          <w:p w14:paraId="20D18FC0" w14:textId="77777777" w:rsidR="000E22E6" w:rsidRDefault="00000000">
            <w:pPr>
              <w:jc w:val="center"/>
            </w:pPr>
            <w:r>
              <w:rPr>
                <w:sz w:val="20"/>
              </w:rPr>
              <w:t>I1</w:t>
            </w:r>
          </w:p>
        </w:tc>
        <w:tc>
          <w:tcPr>
            <w:tcW w:w="5669" w:type="dxa"/>
            <w:vAlign w:val="center"/>
          </w:tcPr>
          <w:p w14:paraId="2284876D" w14:textId="77777777" w:rsidR="000E22E6" w:rsidRDefault="00000000">
            <w:pPr>
              <w:jc w:val="center"/>
            </w:pPr>
            <w:r>
              <w:rPr>
                <w:sz w:val="20"/>
              </w:rPr>
              <w:t>N Y Y Y</w:t>
            </w:r>
          </w:p>
        </w:tc>
      </w:tr>
      <w:tr w:rsidR="000E22E6" w14:paraId="104D6313" w14:textId="77777777">
        <w:trPr>
          <w:jc w:val="center"/>
        </w:trPr>
        <w:tc>
          <w:tcPr>
            <w:tcW w:w="2268" w:type="dxa"/>
            <w:vAlign w:val="center"/>
          </w:tcPr>
          <w:p w14:paraId="72D27EB9" w14:textId="77777777" w:rsidR="000E22E6" w:rsidRDefault="00000000">
            <w:pPr>
              <w:jc w:val="center"/>
            </w:pPr>
            <w:r>
              <w:rPr>
                <w:sz w:val="20"/>
              </w:rPr>
              <w:t>I2</w:t>
            </w:r>
          </w:p>
        </w:tc>
        <w:tc>
          <w:tcPr>
            <w:tcW w:w="5669" w:type="dxa"/>
            <w:vAlign w:val="center"/>
          </w:tcPr>
          <w:p w14:paraId="10546257" w14:textId="77777777" w:rsidR="000E22E6" w:rsidRDefault="00000000">
            <w:pPr>
              <w:jc w:val="center"/>
            </w:pPr>
            <w:r>
              <w:rPr>
                <w:sz w:val="20"/>
              </w:rPr>
              <w:t>? Y Y Y</w:t>
            </w:r>
          </w:p>
        </w:tc>
      </w:tr>
      <w:tr w:rsidR="000E22E6" w14:paraId="65B97773" w14:textId="77777777">
        <w:trPr>
          <w:jc w:val="center"/>
        </w:trPr>
        <w:tc>
          <w:tcPr>
            <w:tcW w:w="2268" w:type="dxa"/>
            <w:vAlign w:val="center"/>
          </w:tcPr>
          <w:p w14:paraId="03DE7D9D" w14:textId="77777777" w:rsidR="000E22E6" w:rsidRDefault="00000000">
            <w:pPr>
              <w:jc w:val="center"/>
            </w:pPr>
            <w:r>
              <w:rPr>
                <w:sz w:val="20"/>
              </w:rPr>
              <w:t>I3</w:t>
            </w:r>
          </w:p>
        </w:tc>
        <w:tc>
          <w:tcPr>
            <w:tcW w:w="5669" w:type="dxa"/>
            <w:vAlign w:val="center"/>
          </w:tcPr>
          <w:p w14:paraId="09859BDF" w14:textId="77777777" w:rsidR="000E22E6" w:rsidRDefault="00000000">
            <w:pPr>
              <w:jc w:val="center"/>
            </w:pPr>
            <w:r>
              <w:rPr>
                <w:sz w:val="20"/>
              </w:rPr>
              <w:t>? ? Y Y</w:t>
            </w:r>
          </w:p>
        </w:tc>
      </w:tr>
      <w:tr w:rsidR="000E22E6" w14:paraId="0102B203" w14:textId="77777777">
        <w:trPr>
          <w:jc w:val="center"/>
        </w:trPr>
        <w:tc>
          <w:tcPr>
            <w:tcW w:w="2268" w:type="dxa"/>
            <w:vAlign w:val="center"/>
          </w:tcPr>
          <w:p w14:paraId="172874E2" w14:textId="77777777" w:rsidR="000E22E6" w:rsidRDefault="00000000">
            <w:pPr>
              <w:jc w:val="center"/>
            </w:pPr>
            <w:r>
              <w:rPr>
                <w:sz w:val="20"/>
              </w:rPr>
              <w:t>I5</w:t>
            </w:r>
          </w:p>
        </w:tc>
        <w:tc>
          <w:tcPr>
            <w:tcW w:w="5669" w:type="dxa"/>
            <w:vAlign w:val="center"/>
          </w:tcPr>
          <w:p w14:paraId="0618D07B" w14:textId="77777777" w:rsidR="000E22E6" w:rsidRDefault="00000000">
            <w:pPr>
              <w:jc w:val="center"/>
            </w:pPr>
            <w:r>
              <w:rPr>
                <w:sz w:val="20"/>
              </w:rPr>
              <w:t>? ? Y ?</w:t>
            </w:r>
          </w:p>
        </w:tc>
      </w:tr>
    </w:tbl>
    <w:p w14:paraId="5F73E0D3" w14:textId="77777777" w:rsidR="000E22E6" w:rsidRDefault="000E22E6">
      <w:pPr>
        <w:spacing w:after="0"/>
      </w:pPr>
    </w:p>
    <w:p w14:paraId="7B84E048" w14:textId="77777777" w:rsidR="000E22E6" w:rsidRDefault="00000000" w:rsidP="004C21AF">
      <w:r>
        <w:t>Kết quả Find-S là ? ? Y ?. Nói cách khác, thuộc tính chung còn giữ được trên mọi mẫu dương là Throat Pain bằng Y.</w:t>
      </w:r>
    </w:p>
    <w:p w14:paraId="339D2976" w14:textId="77777777" w:rsidR="000E22E6" w:rsidRDefault="00000000">
      <w:pPr>
        <w:pStyle w:val="Heading3"/>
      </w:pPr>
      <w:bookmarkStart w:id="27" w:name="_Toc242804843"/>
      <w:r>
        <w:t>c và d. Generalization specialization và version space</w:t>
      </w:r>
      <w:bookmarkEnd w:id="27"/>
    </w:p>
    <w:tbl>
      <w:tblPr>
        <w:tblStyle w:val="TableGrid"/>
        <w:tblW w:w="0" w:type="auto"/>
        <w:jc w:val="center"/>
        <w:tblLook w:val="04A0" w:firstRow="1" w:lastRow="0" w:firstColumn="1" w:lastColumn="0" w:noHBand="0" w:noVBand="1"/>
      </w:tblPr>
      <w:tblGrid>
        <w:gridCol w:w="1701"/>
        <w:gridCol w:w="3005"/>
        <w:gridCol w:w="4082"/>
      </w:tblGrid>
      <w:tr w:rsidR="000E22E6" w14:paraId="4CF11F95" w14:textId="77777777">
        <w:trPr>
          <w:tblHeader/>
          <w:jc w:val="center"/>
        </w:trPr>
        <w:tc>
          <w:tcPr>
            <w:tcW w:w="1701" w:type="dxa"/>
            <w:shd w:val="clear" w:color="auto" w:fill="D9EAF7"/>
            <w:vAlign w:val="center"/>
          </w:tcPr>
          <w:p w14:paraId="2F4C5EB9" w14:textId="77777777" w:rsidR="000E22E6" w:rsidRDefault="00000000">
            <w:pPr>
              <w:jc w:val="center"/>
            </w:pPr>
            <w:r>
              <w:rPr>
                <w:b/>
                <w:sz w:val="18"/>
              </w:rPr>
              <w:t>Bước</w:t>
            </w:r>
          </w:p>
        </w:tc>
        <w:tc>
          <w:tcPr>
            <w:tcW w:w="3005" w:type="dxa"/>
            <w:shd w:val="clear" w:color="auto" w:fill="D9EAF7"/>
            <w:vAlign w:val="center"/>
          </w:tcPr>
          <w:p w14:paraId="1FDAA44B" w14:textId="77777777" w:rsidR="000E22E6" w:rsidRDefault="00000000">
            <w:pPr>
              <w:jc w:val="center"/>
            </w:pPr>
            <w:r>
              <w:rPr>
                <w:b/>
                <w:sz w:val="18"/>
              </w:rPr>
              <w:t>Biên S</w:t>
            </w:r>
          </w:p>
        </w:tc>
        <w:tc>
          <w:tcPr>
            <w:tcW w:w="4082" w:type="dxa"/>
            <w:shd w:val="clear" w:color="auto" w:fill="D9EAF7"/>
            <w:vAlign w:val="center"/>
          </w:tcPr>
          <w:p w14:paraId="21DD96DB" w14:textId="77777777" w:rsidR="000E22E6" w:rsidRDefault="00000000">
            <w:pPr>
              <w:jc w:val="center"/>
            </w:pPr>
            <w:r>
              <w:rPr>
                <w:b/>
                <w:sz w:val="18"/>
              </w:rPr>
              <w:t>Biên G</w:t>
            </w:r>
          </w:p>
        </w:tc>
      </w:tr>
      <w:tr w:rsidR="000E22E6" w14:paraId="0450EFA3" w14:textId="77777777">
        <w:trPr>
          <w:jc w:val="center"/>
        </w:trPr>
        <w:tc>
          <w:tcPr>
            <w:tcW w:w="1701" w:type="dxa"/>
            <w:vAlign w:val="center"/>
          </w:tcPr>
          <w:p w14:paraId="595570AB" w14:textId="77777777" w:rsidR="000E22E6" w:rsidRDefault="00000000">
            <w:pPr>
              <w:jc w:val="center"/>
            </w:pPr>
            <w:r>
              <w:rPr>
                <w:sz w:val="18"/>
              </w:rPr>
              <w:t>Ban đầu</w:t>
            </w:r>
          </w:p>
        </w:tc>
        <w:tc>
          <w:tcPr>
            <w:tcW w:w="3005" w:type="dxa"/>
            <w:vAlign w:val="center"/>
          </w:tcPr>
          <w:p w14:paraId="3DD02C49" w14:textId="77777777" w:rsidR="000E22E6" w:rsidRDefault="00000000">
            <w:pPr>
              <w:jc w:val="center"/>
            </w:pPr>
            <w:r>
              <w:rPr>
                <w:sz w:val="18"/>
              </w:rPr>
              <w:t>rỗng rỗng rỗng rỗng</w:t>
            </w:r>
          </w:p>
        </w:tc>
        <w:tc>
          <w:tcPr>
            <w:tcW w:w="4082" w:type="dxa"/>
            <w:vAlign w:val="center"/>
          </w:tcPr>
          <w:p w14:paraId="763FB007" w14:textId="77777777" w:rsidR="000E22E6" w:rsidRDefault="00000000">
            <w:pPr>
              <w:jc w:val="center"/>
            </w:pPr>
            <w:r>
              <w:rPr>
                <w:sz w:val="18"/>
              </w:rPr>
              <w:t>? ? ? ?</w:t>
            </w:r>
          </w:p>
        </w:tc>
      </w:tr>
      <w:tr w:rsidR="000E22E6" w14:paraId="13904623" w14:textId="77777777">
        <w:trPr>
          <w:jc w:val="center"/>
        </w:trPr>
        <w:tc>
          <w:tcPr>
            <w:tcW w:w="1701" w:type="dxa"/>
            <w:vAlign w:val="center"/>
          </w:tcPr>
          <w:p w14:paraId="3005F3B1" w14:textId="77777777" w:rsidR="000E22E6" w:rsidRDefault="00000000">
            <w:pPr>
              <w:jc w:val="center"/>
            </w:pPr>
            <w:r>
              <w:rPr>
                <w:sz w:val="18"/>
              </w:rPr>
              <w:t>I1 dương</w:t>
            </w:r>
          </w:p>
        </w:tc>
        <w:tc>
          <w:tcPr>
            <w:tcW w:w="3005" w:type="dxa"/>
            <w:vAlign w:val="center"/>
          </w:tcPr>
          <w:p w14:paraId="6F629EF8" w14:textId="77777777" w:rsidR="000E22E6" w:rsidRDefault="00000000">
            <w:pPr>
              <w:jc w:val="center"/>
            </w:pPr>
            <w:r>
              <w:rPr>
                <w:sz w:val="18"/>
              </w:rPr>
              <w:t>N Y Y Y</w:t>
            </w:r>
          </w:p>
        </w:tc>
        <w:tc>
          <w:tcPr>
            <w:tcW w:w="4082" w:type="dxa"/>
            <w:vAlign w:val="center"/>
          </w:tcPr>
          <w:p w14:paraId="35798FD9" w14:textId="77777777" w:rsidR="000E22E6" w:rsidRDefault="00000000">
            <w:pPr>
              <w:jc w:val="center"/>
            </w:pPr>
            <w:r>
              <w:rPr>
                <w:sz w:val="18"/>
              </w:rPr>
              <w:t>? ? ? ?</w:t>
            </w:r>
          </w:p>
        </w:tc>
      </w:tr>
      <w:tr w:rsidR="000E22E6" w14:paraId="58C1A14B" w14:textId="77777777">
        <w:trPr>
          <w:jc w:val="center"/>
        </w:trPr>
        <w:tc>
          <w:tcPr>
            <w:tcW w:w="1701" w:type="dxa"/>
            <w:vAlign w:val="center"/>
          </w:tcPr>
          <w:p w14:paraId="20DF5913" w14:textId="77777777" w:rsidR="000E22E6" w:rsidRDefault="00000000">
            <w:pPr>
              <w:jc w:val="center"/>
            </w:pPr>
            <w:r>
              <w:rPr>
                <w:sz w:val="18"/>
              </w:rPr>
              <w:t>I2 dương</w:t>
            </w:r>
          </w:p>
        </w:tc>
        <w:tc>
          <w:tcPr>
            <w:tcW w:w="3005" w:type="dxa"/>
            <w:vAlign w:val="center"/>
          </w:tcPr>
          <w:p w14:paraId="3368F5C2" w14:textId="77777777" w:rsidR="000E22E6" w:rsidRDefault="00000000">
            <w:pPr>
              <w:jc w:val="center"/>
            </w:pPr>
            <w:r>
              <w:rPr>
                <w:sz w:val="18"/>
              </w:rPr>
              <w:t>? Y Y Y</w:t>
            </w:r>
          </w:p>
        </w:tc>
        <w:tc>
          <w:tcPr>
            <w:tcW w:w="4082" w:type="dxa"/>
            <w:vAlign w:val="center"/>
          </w:tcPr>
          <w:p w14:paraId="5CA8F4BB" w14:textId="77777777" w:rsidR="000E22E6" w:rsidRDefault="00000000">
            <w:pPr>
              <w:jc w:val="center"/>
            </w:pPr>
            <w:r>
              <w:rPr>
                <w:sz w:val="18"/>
              </w:rPr>
              <w:t>? ? ? ?</w:t>
            </w:r>
          </w:p>
        </w:tc>
      </w:tr>
      <w:tr w:rsidR="000E22E6" w14:paraId="11A104BC" w14:textId="77777777">
        <w:trPr>
          <w:jc w:val="center"/>
        </w:trPr>
        <w:tc>
          <w:tcPr>
            <w:tcW w:w="1701" w:type="dxa"/>
            <w:vAlign w:val="center"/>
          </w:tcPr>
          <w:p w14:paraId="1755A1A6" w14:textId="77777777" w:rsidR="000E22E6" w:rsidRDefault="00000000">
            <w:pPr>
              <w:jc w:val="center"/>
            </w:pPr>
            <w:r>
              <w:rPr>
                <w:sz w:val="18"/>
              </w:rPr>
              <w:t>I3 dương</w:t>
            </w:r>
          </w:p>
        </w:tc>
        <w:tc>
          <w:tcPr>
            <w:tcW w:w="3005" w:type="dxa"/>
            <w:vAlign w:val="center"/>
          </w:tcPr>
          <w:p w14:paraId="4B272A41" w14:textId="77777777" w:rsidR="000E22E6" w:rsidRDefault="00000000">
            <w:pPr>
              <w:jc w:val="center"/>
            </w:pPr>
            <w:r>
              <w:rPr>
                <w:sz w:val="18"/>
              </w:rPr>
              <w:t>? ? Y Y</w:t>
            </w:r>
          </w:p>
        </w:tc>
        <w:tc>
          <w:tcPr>
            <w:tcW w:w="4082" w:type="dxa"/>
            <w:vAlign w:val="center"/>
          </w:tcPr>
          <w:p w14:paraId="388CEE5C" w14:textId="77777777" w:rsidR="000E22E6" w:rsidRDefault="00000000">
            <w:pPr>
              <w:jc w:val="center"/>
            </w:pPr>
            <w:r>
              <w:rPr>
                <w:sz w:val="18"/>
              </w:rPr>
              <w:t>? ? ? ?</w:t>
            </w:r>
          </w:p>
        </w:tc>
      </w:tr>
      <w:tr w:rsidR="000E22E6" w14:paraId="4FBD604B" w14:textId="77777777">
        <w:trPr>
          <w:jc w:val="center"/>
        </w:trPr>
        <w:tc>
          <w:tcPr>
            <w:tcW w:w="1701" w:type="dxa"/>
            <w:vAlign w:val="center"/>
          </w:tcPr>
          <w:p w14:paraId="693F5472" w14:textId="77777777" w:rsidR="000E22E6" w:rsidRDefault="00000000">
            <w:pPr>
              <w:jc w:val="center"/>
            </w:pPr>
            <w:r>
              <w:rPr>
                <w:sz w:val="18"/>
              </w:rPr>
              <w:t>I4 âm</w:t>
            </w:r>
          </w:p>
        </w:tc>
        <w:tc>
          <w:tcPr>
            <w:tcW w:w="3005" w:type="dxa"/>
            <w:vAlign w:val="center"/>
          </w:tcPr>
          <w:p w14:paraId="3D978370" w14:textId="77777777" w:rsidR="000E22E6" w:rsidRDefault="00000000">
            <w:pPr>
              <w:jc w:val="center"/>
            </w:pPr>
            <w:r>
              <w:rPr>
                <w:sz w:val="18"/>
              </w:rPr>
              <w:t>? ? Y Y</w:t>
            </w:r>
          </w:p>
        </w:tc>
        <w:tc>
          <w:tcPr>
            <w:tcW w:w="4082" w:type="dxa"/>
            <w:vAlign w:val="center"/>
          </w:tcPr>
          <w:p w14:paraId="789A3A59" w14:textId="77777777" w:rsidR="000E22E6" w:rsidRDefault="00000000">
            <w:pPr>
              <w:jc w:val="center"/>
            </w:pPr>
            <w:r>
              <w:rPr>
                <w:sz w:val="18"/>
              </w:rPr>
              <w:t>? ? Y ?   hoặc   ? ? ? Y</w:t>
            </w:r>
          </w:p>
        </w:tc>
      </w:tr>
      <w:tr w:rsidR="000E22E6" w14:paraId="46D58B29" w14:textId="77777777">
        <w:trPr>
          <w:jc w:val="center"/>
        </w:trPr>
        <w:tc>
          <w:tcPr>
            <w:tcW w:w="1701" w:type="dxa"/>
            <w:vAlign w:val="center"/>
          </w:tcPr>
          <w:p w14:paraId="2F23EFBE" w14:textId="77777777" w:rsidR="000E22E6" w:rsidRDefault="00000000">
            <w:pPr>
              <w:jc w:val="center"/>
            </w:pPr>
            <w:r>
              <w:rPr>
                <w:sz w:val="18"/>
              </w:rPr>
              <w:t>I5 dương</w:t>
            </w:r>
          </w:p>
        </w:tc>
        <w:tc>
          <w:tcPr>
            <w:tcW w:w="3005" w:type="dxa"/>
            <w:vAlign w:val="center"/>
          </w:tcPr>
          <w:p w14:paraId="10B12557" w14:textId="77777777" w:rsidR="000E22E6" w:rsidRDefault="00000000">
            <w:pPr>
              <w:jc w:val="center"/>
            </w:pPr>
            <w:r>
              <w:rPr>
                <w:sz w:val="18"/>
              </w:rPr>
              <w:t>? ? Y ?</w:t>
            </w:r>
          </w:p>
        </w:tc>
        <w:tc>
          <w:tcPr>
            <w:tcW w:w="4082" w:type="dxa"/>
            <w:vAlign w:val="center"/>
          </w:tcPr>
          <w:p w14:paraId="76F241DC" w14:textId="77777777" w:rsidR="000E22E6" w:rsidRDefault="00000000">
            <w:pPr>
              <w:jc w:val="center"/>
            </w:pPr>
            <w:r>
              <w:rPr>
                <w:sz w:val="18"/>
              </w:rPr>
              <w:t>? ? Y ?</w:t>
            </w:r>
          </w:p>
        </w:tc>
      </w:tr>
      <w:tr w:rsidR="000E22E6" w14:paraId="2CBBAA27" w14:textId="77777777">
        <w:trPr>
          <w:jc w:val="center"/>
        </w:trPr>
        <w:tc>
          <w:tcPr>
            <w:tcW w:w="1701" w:type="dxa"/>
            <w:vAlign w:val="center"/>
          </w:tcPr>
          <w:p w14:paraId="09486FA7" w14:textId="77777777" w:rsidR="000E22E6" w:rsidRDefault="00000000">
            <w:pPr>
              <w:jc w:val="center"/>
            </w:pPr>
            <w:r>
              <w:rPr>
                <w:sz w:val="18"/>
              </w:rPr>
              <w:t>I6 âm</w:t>
            </w:r>
          </w:p>
        </w:tc>
        <w:tc>
          <w:tcPr>
            <w:tcW w:w="3005" w:type="dxa"/>
            <w:vAlign w:val="center"/>
          </w:tcPr>
          <w:p w14:paraId="3AEFFF48" w14:textId="77777777" w:rsidR="000E22E6" w:rsidRDefault="00000000">
            <w:pPr>
              <w:jc w:val="center"/>
            </w:pPr>
            <w:r>
              <w:rPr>
                <w:sz w:val="18"/>
              </w:rPr>
              <w:t>? ? Y ?</w:t>
            </w:r>
          </w:p>
        </w:tc>
        <w:tc>
          <w:tcPr>
            <w:tcW w:w="4082" w:type="dxa"/>
            <w:vAlign w:val="center"/>
          </w:tcPr>
          <w:p w14:paraId="24214E0A" w14:textId="77777777" w:rsidR="000E22E6" w:rsidRDefault="00000000">
            <w:pPr>
              <w:jc w:val="center"/>
            </w:pPr>
            <w:r>
              <w:rPr>
                <w:sz w:val="18"/>
              </w:rPr>
              <w:t>? ? Y ?</w:t>
            </w:r>
          </w:p>
        </w:tc>
      </w:tr>
      <w:tr w:rsidR="000E22E6" w14:paraId="562C8449" w14:textId="77777777">
        <w:trPr>
          <w:jc w:val="center"/>
        </w:trPr>
        <w:tc>
          <w:tcPr>
            <w:tcW w:w="1701" w:type="dxa"/>
            <w:vAlign w:val="center"/>
          </w:tcPr>
          <w:p w14:paraId="367B6FD0" w14:textId="77777777" w:rsidR="000E22E6" w:rsidRDefault="00000000">
            <w:pPr>
              <w:jc w:val="center"/>
            </w:pPr>
            <w:r>
              <w:rPr>
                <w:sz w:val="18"/>
              </w:rPr>
              <w:t>I7 âm</w:t>
            </w:r>
          </w:p>
        </w:tc>
        <w:tc>
          <w:tcPr>
            <w:tcW w:w="3005" w:type="dxa"/>
            <w:vAlign w:val="center"/>
          </w:tcPr>
          <w:p w14:paraId="387D49A4" w14:textId="77777777" w:rsidR="000E22E6" w:rsidRDefault="00000000">
            <w:pPr>
              <w:jc w:val="center"/>
            </w:pPr>
            <w:r>
              <w:rPr>
                <w:sz w:val="18"/>
              </w:rPr>
              <w:t>? ? Y ?</w:t>
            </w:r>
          </w:p>
        </w:tc>
        <w:tc>
          <w:tcPr>
            <w:tcW w:w="4082" w:type="dxa"/>
            <w:vAlign w:val="center"/>
          </w:tcPr>
          <w:p w14:paraId="397EF291" w14:textId="77777777" w:rsidR="000E22E6" w:rsidRDefault="00000000">
            <w:pPr>
              <w:jc w:val="center"/>
            </w:pPr>
            <w:r>
              <w:rPr>
                <w:sz w:val="18"/>
              </w:rPr>
              <w:t>? ? Y ?</w:t>
            </w:r>
          </w:p>
        </w:tc>
      </w:tr>
    </w:tbl>
    <w:p w14:paraId="04DBB5AC" w14:textId="77777777" w:rsidR="000E22E6" w:rsidRDefault="000E22E6">
      <w:pPr>
        <w:spacing w:after="0"/>
      </w:pPr>
    </w:p>
    <w:p w14:paraId="7BD53018" w14:textId="77777777" w:rsidR="000E22E6" w:rsidRDefault="00000000" w:rsidP="004C21AF">
      <w:r>
        <w:t>Sau I5, hai biên trùng nhau tại ? ? Y ?. Vì vậy version space chỉ còn một hypothesis. Đây là một trường hợp rất rõ ràng. Tất cả mẫu Positive đều có Throat Pain bằng Y, còn ba mẫu Negative đều có Throat Pain bằng N.</w:t>
      </w:r>
    </w:p>
    <w:p w14:paraId="3CA2F3CB" w14:textId="77777777" w:rsidR="000E22E6" w:rsidRDefault="00000000" w:rsidP="004C21AF">
      <w:r>
        <w:t>e. Với một mẫu mới, ta chỉ cần kiểm tra điều kiện còn lại trong hypothesis. Nếu Throat Pain bằng Y thì hypothesis dự đoán Positive. Nếu Throat Pain bằng N thì dự đoán Negative. Fever, Cough và Body Pain không ảnh hưởng theo hypothesis đã học từ tập này.</w:t>
      </w:r>
    </w:p>
    <w:p w14:paraId="526F7BF3" w14:textId="77777777" w:rsidR="000E22E6" w:rsidRDefault="00000000">
      <w:pPr>
        <w:pStyle w:val="Heading1"/>
      </w:pPr>
      <w:bookmarkStart w:id="28" w:name="_Toc242804844"/>
      <w:r>
        <w:lastRenderedPageBreak/>
        <w:t>PHẦN IV. ĐÁNH GIÁ MÔ HÌNH VÀ LÝ THUYẾT HỌC</w:t>
      </w:r>
      <w:bookmarkEnd w:id="28"/>
    </w:p>
    <w:p w14:paraId="19F304E1" w14:textId="77777777" w:rsidR="000E22E6" w:rsidRDefault="00000000">
      <w:pPr>
        <w:pStyle w:val="Heading2"/>
      </w:pPr>
      <w:bookmarkStart w:id="29" w:name="_Toc242804845"/>
      <w:r>
        <w:t>a. Training error và test error</w:t>
      </w:r>
      <w:bookmarkEnd w:id="29"/>
    </w:p>
    <w:p w14:paraId="1B0ED8EC" w14:textId="77777777" w:rsidR="000E22E6" w:rsidRDefault="00000000" w:rsidP="004C21AF">
      <w:r>
        <w:t>Training error hay in-sample error là sai số khi áp dụng mô hình lên chính dữ liệu dùng để học. Test error hay out-of-sample error là sai số trung bình trên dữ liệu chưa thấy. Test error phản ánh khả năng generalization tốt hơn. Một mô hình có training error thấp nhưng test error cao là dấu hiệu overfitting.</w:t>
      </w:r>
    </w:p>
    <w:p w14:paraId="23A49D85" w14:textId="77777777" w:rsidR="000E22E6" w:rsidRDefault="00000000">
      <w:pPr>
        <w:pStyle w:val="Heading2"/>
      </w:pPr>
      <w:bookmarkStart w:id="30" w:name="_Toc242804846"/>
      <w:r>
        <w:t>b. Sample error và true error</w:t>
      </w:r>
      <w:bookmarkEnd w:id="30"/>
    </w:p>
    <w:p w14:paraId="7D3BAB3D" w14:textId="77777777" w:rsidR="000E22E6" w:rsidRDefault="00000000" w:rsidP="004C21AF">
      <w:r>
        <w:t>Sample error của hypothesis là tỷ lệ mẫu bị phân loại sai trong tập mẫu quan sát. True error là xác suất hypothesis phân loại sai một mẫu được lấy ngẫu nhiên từ toàn bộ miền dữ liệu. Sample error là đại lượng đo được từ mẫu, còn true error là đại lượng ta thực sự muốn biết nhưng thường không quan sát trực tiếp.</w:t>
      </w:r>
    </w:p>
    <w:p w14:paraId="75253EA4" w14:textId="77777777" w:rsidR="000E22E6" w:rsidRDefault="00000000">
      <w:pPr>
        <w:pStyle w:val="Heading2"/>
      </w:pPr>
      <w:bookmarkStart w:id="31" w:name="_Toc242804847"/>
      <w:r>
        <w:t>c. Holdout, K-fold, Stratified K-fold và LOOCV</w:t>
      </w:r>
      <w:bookmarkEnd w:id="31"/>
    </w:p>
    <w:p w14:paraId="30E1009B" w14:textId="77777777" w:rsidR="000E22E6" w:rsidRDefault="00000000" w:rsidP="004C21AF">
      <w:r>
        <w:t>Holdout chia dữ liệu thành train và test một lần hoặc lặp lại nhiều lần. K-fold chia dữ liệu thành k phần bằng nhau, mỗi lượt dùng một fold để test và k trừ một fold để train, sau đó lấy hiệu năng trung bình. Stratified K-fold giống K-fold nhưng cố giữ tỷ lệ các lớp trong mỗi fold gần với tỷ lệ toàn bộ dữ liệu. LOOCV là trường hợp mỗi lượt để đúng một mẫu làm test, còn n trừ một mẫu làm train và lặp n lần.</w:t>
      </w:r>
    </w:p>
    <w:p w14:paraId="42E10ADB" w14:textId="77777777" w:rsidR="000E22E6" w:rsidRDefault="00000000">
      <w:pPr>
        <w:pStyle w:val="Heading2"/>
      </w:pPr>
      <w:bookmarkStart w:id="32" w:name="_Toc242804848"/>
      <w:r>
        <w:t>d. Vì sao cross-validation dùng trong lựa chọn và tinh chỉnh mô hình</w:t>
      </w:r>
      <w:bookmarkEnd w:id="32"/>
    </w:p>
    <w:p w14:paraId="4E6A5783" w14:textId="77777777" w:rsidR="000E22E6" w:rsidRDefault="00000000" w:rsidP="004C21AF">
      <w:r>
        <w:t>Cross-validation cho phép ước lượng hiệu năng trên nhiều cách chia dữ liệu thay vì phụ thuộc vào một lần holdout. Vì vậy ta có thể so sánh mô hình, tập đặc trưng hoặc hyperparameter dựa trên hiệu năng trung bình. Sau khi chọn cấu hình tốt, mô hình thường được huấn luyện lại trên toàn bộ phần dữ liệu dành cho huấn luyện.</w:t>
      </w:r>
    </w:p>
    <w:p w14:paraId="60AC2244" w14:textId="77777777" w:rsidR="000E22E6" w:rsidRDefault="00000000">
      <w:pPr>
        <w:pStyle w:val="Heading2"/>
      </w:pPr>
      <w:bookmarkStart w:id="33" w:name="_Toc242804849"/>
      <w:r>
        <w:t>e. Ý nghĩa PAC learning</w:t>
      </w:r>
      <w:bookmarkEnd w:id="33"/>
    </w:p>
    <w:p w14:paraId="46AB7733" w14:textId="77777777" w:rsidR="000E22E6" w:rsidRDefault="00000000" w:rsidP="004C21AF">
      <w:r>
        <w:t>PAC là Probably Approximately Correct. Theo Sridhar, một hypothesis được xem là approximately correct khi error không vượt quá một ngưỡng epsilon nhỏ. Chữ probably thể hiện yêu cầu xác suất ít nhất một trừ delta. Vì vậy PAC đặt câu hỏi cần bao nhiêu mẫu để với xác suất cao ta thu được một hypothesis có sai số tổng quát hóa đủ nhỏ.</w:t>
      </w:r>
    </w:p>
    <w:p w14:paraId="3B08B9F7" w14:textId="77777777" w:rsidR="000E22E6" w:rsidRDefault="00000000">
      <w:pPr>
        <w:pStyle w:val="Heading2"/>
      </w:pPr>
      <w:bookmarkStart w:id="34" w:name="_Toc242804850"/>
      <w:r>
        <w:lastRenderedPageBreak/>
        <w:t>f. Sample complexity và computational complexity</w:t>
      </w:r>
      <w:bookmarkEnd w:id="34"/>
    </w:p>
    <w:p w14:paraId="58D31BC9" w14:textId="77777777" w:rsidR="000E22E6" w:rsidRDefault="00000000" w:rsidP="004C21AF">
      <w:r>
        <w:t>Sample complexity là số lượng mẫu huấn luyện cần để hội tụ đến một hypothesis thành công cho target function. Computational complexity là lượng nỗ lực tính toán cần để mô hình hội tụ đến hypothesis đó. Một thuật toán có thể cần ít dữ liệu nhưng tính toán đắt, hoặc ngược lại.</w:t>
      </w:r>
    </w:p>
    <w:p w14:paraId="35DDCCCE" w14:textId="77777777" w:rsidR="000E22E6" w:rsidRDefault="00000000">
      <w:pPr>
        <w:pStyle w:val="Heading2"/>
      </w:pPr>
      <w:bookmarkStart w:id="35" w:name="_Toc242804851"/>
      <w:r>
        <w:t>g. Ý nghĩa Hoeffding inequality</w:t>
      </w:r>
      <w:bookmarkEnd w:id="35"/>
    </w:p>
    <w:p w14:paraId="1906CC10" w14:textId="77777777" w:rsidR="000E22E6" w:rsidRDefault="00000000" w:rsidP="004C21AF">
      <w:r>
        <w:t>Hoeffding inequality cung cấp một cận xác suất cho độ lệch giữa in-sample error và out-of-sample error trong hypothesis space hữu hạn. Khi số mẫu n tăng, xác suất hai sai số lệch nhau quá một mức epsilon giảm theo hàm mũ. Ý nghĩa trực giác là nếu có đủ mẫu độc lập cùng phân phối, empirical error trở thành chỉ báo đáng tin cậy hơn cho generalization error.</w:t>
      </w:r>
    </w:p>
    <w:p w14:paraId="34CF3165" w14:textId="77777777" w:rsidR="000E22E6" w:rsidRDefault="00000000">
      <w:pPr>
        <w:pStyle w:val="Heading2"/>
      </w:pPr>
      <w:bookmarkStart w:id="36" w:name="_Toc242804852"/>
      <w:r>
        <w:t>h. VC dimension và vai trò với hypothesis space vô hạn</w:t>
      </w:r>
      <w:bookmarkEnd w:id="36"/>
    </w:p>
    <w:p w14:paraId="0BA6B048" w14:textId="77777777" w:rsidR="000E22E6" w:rsidRDefault="00000000" w:rsidP="004C21AF">
      <w:r>
        <w:t>VC dimension là số điểm lớn nhất mà lớp hypothesis có thể shatter, nghĩa là có thể thực hiện đúng mọi cách gán nhãn nhị phân trên tập điểm đó. Với hypothesis space vô hạn, không thể chỉ dùng số lượng phần tử của H để xây cận tổng quát hóa. VC dimension đóng vai trò đo năng lực biểu diễn của lớp mô hình và được dùng để xác định cận về số mẫu cũng như generalization.</w:t>
      </w:r>
    </w:p>
    <w:p w14:paraId="14C583AA" w14:textId="0FA09D62" w:rsidR="000E22E6" w:rsidRDefault="00000000">
      <w:pPr>
        <w:pStyle w:val="Heading1"/>
      </w:pPr>
      <w:bookmarkStart w:id="37" w:name="_Toc242804853"/>
      <w:r>
        <w:lastRenderedPageBreak/>
        <w:t>TÓM TẮT</w:t>
      </w:r>
      <w:bookmarkEnd w:id="37"/>
    </w:p>
    <w:p w14:paraId="7858CB80" w14:textId="77777777" w:rsidR="000E22E6" w:rsidRDefault="00000000" w:rsidP="004C21AF">
      <w:r>
        <w:t>Một. Bài đánh giá mô hình phải bắt đầu từ ma trận nhầm lẫn và xác định lớp dương. Hai. Bài nhiều lớp tính precision recall F1 theo one versus rest cho từng lớp. Ba. Find-S chỉ nhìn mẫu dương và luôn tạo hypothesis cụ thể nhất còn bao phủ mọi mẫu dương đã thấy. Bốn. Candidate Elimination dùng cả mẫu dương lẫn mẫu âm và duy trì biên S cùng G. Năm. Khi đánh giá khả năng tổng quát hóa, không được chỉ nhìn training error. Cần test data hoặc cross-validation và cần hiểu mối liên hệ giữa empirical error với generalization error qua các công cụ lý thuyết như PAC, Hoeffding inequality và VC dimension.</w:t>
      </w:r>
    </w:p>
    <w:sectPr w:rsidR="000E22E6" w:rsidSect="00F66108">
      <w:footerReference w:type="default" r:id="rId10"/>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51CA8" w14:textId="77777777" w:rsidR="00C34B45" w:rsidRDefault="00C34B45">
      <w:pPr>
        <w:spacing w:after="0" w:line="240" w:lineRule="auto"/>
      </w:pPr>
      <w:r>
        <w:separator/>
      </w:r>
    </w:p>
  </w:endnote>
  <w:endnote w:type="continuationSeparator" w:id="0">
    <w:p w14:paraId="5D68B244" w14:textId="77777777" w:rsidR="00C34B45" w:rsidRDefault="00C34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3278" w14:textId="287461DE" w:rsidR="000E22E6" w:rsidRDefault="000E22E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092865"/>
      <w:docPartObj>
        <w:docPartGallery w:val="Page Numbers (Bottom of Page)"/>
        <w:docPartUnique/>
      </w:docPartObj>
    </w:sdtPr>
    <w:sdtEndPr>
      <w:rPr>
        <w:noProof/>
      </w:rPr>
    </w:sdtEndPr>
    <w:sdtContent>
      <w:p w14:paraId="6B895026" w14:textId="01A30AF1" w:rsidR="00F66108" w:rsidRDefault="00F661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B68A46" w14:textId="77777777" w:rsidR="00F66108" w:rsidRDefault="00F661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3F4CA" w14:textId="77777777" w:rsidR="00C34B45" w:rsidRDefault="00C34B45">
      <w:pPr>
        <w:spacing w:after="0" w:line="240" w:lineRule="auto"/>
      </w:pPr>
      <w:r>
        <w:separator/>
      </w:r>
    </w:p>
  </w:footnote>
  <w:footnote w:type="continuationSeparator" w:id="0">
    <w:p w14:paraId="65A9C378" w14:textId="77777777" w:rsidR="00C34B45" w:rsidRDefault="00C34B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A971CF"/>
    <w:multiLevelType w:val="multilevel"/>
    <w:tmpl w:val="E99458C8"/>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71313208">
    <w:abstractNumId w:val="8"/>
  </w:num>
  <w:num w:numId="2" w16cid:durableId="230774241">
    <w:abstractNumId w:val="6"/>
  </w:num>
  <w:num w:numId="3" w16cid:durableId="332806930">
    <w:abstractNumId w:val="5"/>
  </w:num>
  <w:num w:numId="4" w16cid:durableId="818964162">
    <w:abstractNumId w:val="4"/>
  </w:num>
  <w:num w:numId="5" w16cid:durableId="1470635138">
    <w:abstractNumId w:val="7"/>
  </w:num>
  <w:num w:numId="6" w16cid:durableId="620183886">
    <w:abstractNumId w:val="3"/>
  </w:num>
  <w:num w:numId="7" w16cid:durableId="1043359260">
    <w:abstractNumId w:val="2"/>
  </w:num>
  <w:num w:numId="8" w16cid:durableId="468401867">
    <w:abstractNumId w:val="1"/>
  </w:num>
  <w:num w:numId="9" w16cid:durableId="154228482">
    <w:abstractNumId w:val="0"/>
  </w:num>
  <w:num w:numId="10" w16cid:durableId="7248419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2E6"/>
    <w:rsid w:val="0015074B"/>
    <w:rsid w:val="00233595"/>
    <w:rsid w:val="0029620E"/>
    <w:rsid w:val="0029639D"/>
    <w:rsid w:val="00307951"/>
    <w:rsid w:val="00326F90"/>
    <w:rsid w:val="00412513"/>
    <w:rsid w:val="00453088"/>
    <w:rsid w:val="004C21AF"/>
    <w:rsid w:val="00523E6F"/>
    <w:rsid w:val="00576952"/>
    <w:rsid w:val="005F62E3"/>
    <w:rsid w:val="005F7874"/>
    <w:rsid w:val="00677148"/>
    <w:rsid w:val="00686438"/>
    <w:rsid w:val="007079FD"/>
    <w:rsid w:val="0074490D"/>
    <w:rsid w:val="00761F85"/>
    <w:rsid w:val="007623DE"/>
    <w:rsid w:val="007A5CFC"/>
    <w:rsid w:val="00833B2E"/>
    <w:rsid w:val="008F148F"/>
    <w:rsid w:val="00920386"/>
    <w:rsid w:val="009B566A"/>
    <w:rsid w:val="009E747A"/>
    <w:rsid w:val="009F3536"/>
    <w:rsid w:val="00A15006"/>
    <w:rsid w:val="00AA1D8D"/>
    <w:rsid w:val="00AB38A6"/>
    <w:rsid w:val="00AB3D60"/>
    <w:rsid w:val="00B47730"/>
    <w:rsid w:val="00C34B45"/>
    <w:rsid w:val="00C76F27"/>
    <w:rsid w:val="00CA11A4"/>
    <w:rsid w:val="00CB0664"/>
    <w:rsid w:val="00D41998"/>
    <w:rsid w:val="00DE5E1A"/>
    <w:rsid w:val="00E13730"/>
    <w:rsid w:val="00E3356B"/>
    <w:rsid w:val="00E63101"/>
    <w:rsid w:val="00ED74E5"/>
    <w:rsid w:val="00EE02E4"/>
    <w:rsid w:val="00F66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5886B1"/>
  <w14:defaultImageDpi w14:val="330"/>
  <w15:docId w15:val="{C65A2834-8A0E-409B-B295-2D4A02B85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E1A"/>
    <w:pPr>
      <w:spacing w:after="120" w:line="360" w:lineRule="auto"/>
      <w:ind w:firstLine="567"/>
      <w:jc w:val="both"/>
    </w:pPr>
    <w:rPr>
      <w:rFonts w:ascii="Times New Roman" w:eastAsiaTheme="minorHAnsi" w:hAnsi="Times New Roman"/>
      <w:kern w:val="2"/>
      <w:sz w:val="26"/>
      <w:szCs w:val="24"/>
      <w14:ligatures w14:val="standardContextual"/>
    </w:rPr>
  </w:style>
  <w:style w:type="paragraph" w:styleId="Heading1">
    <w:name w:val="heading 1"/>
    <w:aliases w:val="chương"/>
    <w:basedOn w:val="Normal"/>
    <w:next w:val="Normal"/>
    <w:link w:val="Heading1Char"/>
    <w:uiPriority w:val="9"/>
    <w:qFormat/>
    <w:rsid w:val="00DE5E1A"/>
    <w:pPr>
      <w:keepNext/>
      <w:keepLines/>
      <w:pageBreakBefore/>
      <w:spacing w:before="240"/>
      <w:jc w:val="left"/>
      <w:outlineLvl w:val="0"/>
    </w:pPr>
    <w:rPr>
      <w:rFonts w:eastAsiaTheme="majorEastAsia" w:cstheme="majorBidi"/>
      <w:b/>
      <w:color w:val="000000" w:themeColor="text1"/>
      <w:kern w:val="0"/>
      <w:sz w:val="32"/>
      <w:szCs w:val="40"/>
      <w14:ligatures w14:val="none"/>
    </w:rPr>
  </w:style>
  <w:style w:type="paragraph" w:styleId="Heading2">
    <w:name w:val="heading 2"/>
    <w:aliases w:val="mục lục lớn"/>
    <w:basedOn w:val="Normal"/>
    <w:next w:val="Normal"/>
    <w:link w:val="Heading2Char"/>
    <w:uiPriority w:val="9"/>
    <w:unhideWhenUsed/>
    <w:qFormat/>
    <w:rsid w:val="00DE5E1A"/>
    <w:pPr>
      <w:keepNext/>
      <w:keepLines/>
      <w:spacing w:before="20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DE5E1A"/>
    <w:pPr>
      <w:keepNext/>
      <w:keepLines/>
      <w:spacing w:before="120" w:after="6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E5E1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E5E1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E5E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5E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5E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5E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DE5E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5E1A"/>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aliases w:val="chương Char"/>
    <w:basedOn w:val="DefaultParagraphFont"/>
    <w:link w:val="Heading1"/>
    <w:uiPriority w:val="9"/>
    <w:rsid w:val="00DE5E1A"/>
    <w:rPr>
      <w:rFonts w:ascii="Times New Roman" w:eastAsiaTheme="majorEastAsia" w:hAnsi="Times New Roman" w:cstheme="majorBidi"/>
      <w:b/>
      <w:color w:val="000000" w:themeColor="text1"/>
      <w:sz w:val="32"/>
      <w:szCs w:val="40"/>
    </w:rPr>
  </w:style>
  <w:style w:type="character" w:customStyle="1" w:styleId="Heading2Char">
    <w:name w:val="Heading 2 Char"/>
    <w:aliases w:val="mục lục lớn Char"/>
    <w:basedOn w:val="DefaultParagraphFont"/>
    <w:link w:val="Heading2"/>
    <w:uiPriority w:val="9"/>
    <w:rsid w:val="00DE5E1A"/>
    <w:rPr>
      <w:rFonts w:ascii="Times New Roman" w:eastAsiaTheme="majorEastAsia" w:hAnsi="Times New Roman" w:cstheme="majorBidi"/>
      <w:b/>
      <w:color w:val="000000" w:themeColor="text1"/>
      <w:kern w:val="2"/>
      <w:sz w:val="28"/>
      <w:szCs w:val="32"/>
      <w14:ligatures w14:val="standardContextual"/>
    </w:rPr>
  </w:style>
  <w:style w:type="character" w:customStyle="1" w:styleId="Heading3Char">
    <w:name w:val="Heading 3 Char"/>
    <w:basedOn w:val="DefaultParagraphFont"/>
    <w:link w:val="Heading3"/>
    <w:uiPriority w:val="9"/>
    <w:rsid w:val="00DE5E1A"/>
    <w:rPr>
      <w:rFonts w:ascii="Times New Roman" w:eastAsiaTheme="majorEastAsia" w:hAnsi="Times New Roman" w:cstheme="majorBidi"/>
      <w:b/>
      <w:color w:val="000000" w:themeColor="text1"/>
      <w:kern w:val="2"/>
      <w:sz w:val="26"/>
      <w:szCs w:val="28"/>
      <w14:ligatures w14:val="standardContextual"/>
    </w:rPr>
  </w:style>
  <w:style w:type="paragraph" w:styleId="Title">
    <w:name w:val="Title"/>
    <w:basedOn w:val="Normal"/>
    <w:next w:val="Normal"/>
    <w:link w:val="TitleChar"/>
    <w:uiPriority w:val="10"/>
    <w:qFormat/>
    <w:rsid w:val="00DE5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E1A"/>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E5E1A"/>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E1A"/>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DE5E1A"/>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E5E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5E1A"/>
    <w:rPr>
      <w:rFonts w:ascii="Times New Roman" w:eastAsiaTheme="minorHAnsi" w:hAnsi="Times New Roman"/>
      <w:i/>
      <w:iCs/>
      <w:color w:val="404040" w:themeColor="text1" w:themeTint="BF"/>
      <w:kern w:val="2"/>
      <w:sz w:val="26"/>
      <w:szCs w:val="24"/>
      <w14:ligatures w14:val="standardContextual"/>
    </w:rPr>
  </w:style>
  <w:style w:type="character" w:customStyle="1" w:styleId="Heading4Char">
    <w:name w:val="Heading 4 Char"/>
    <w:basedOn w:val="DefaultParagraphFont"/>
    <w:link w:val="Heading4"/>
    <w:uiPriority w:val="9"/>
    <w:semiHidden/>
    <w:rsid w:val="00DE5E1A"/>
    <w:rPr>
      <w:rFonts w:eastAsiaTheme="majorEastAsia" w:cstheme="majorBidi"/>
      <w:i/>
      <w:iCs/>
      <w:color w:val="365F91" w:themeColor="accent1" w:themeShade="BF"/>
      <w:kern w:val="2"/>
      <w:sz w:val="26"/>
      <w:szCs w:val="24"/>
      <w14:ligatures w14:val="standardContextual"/>
    </w:rPr>
  </w:style>
  <w:style w:type="character" w:customStyle="1" w:styleId="Heading5Char">
    <w:name w:val="Heading 5 Char"/>
    <w:basedOn w:val="DefaultParagraphFont"/>
    <w:link w:val="Heading5"/>
    <w:uiPriority w:val="9"/>
    <w:semiHidden/>
    <w:rsid w:val="00DE5E1A"/>
    <w:rPr>
      <w:rFonts w:eastAsiaTheme="majorEastAsia" w:cstheme="majorBidi"/>
      <w:color w:val="365F91" w:themeColor="accent1" w:themeShade="BF"/>
      <w:kern w:val="2"/>
      <w:sz w:val="26"/>
      <w:szCs w:val="24"/>
      <w14:ligatures w14:val="standardContextual"/>
    </w:rPr>
  </w:style>
  <w:style w:type="character" w:customStyle="1" w:styleId="Heading6Char">
    <w:name w:val="Heading 6 Char"/>
    <w:basedOn w:val="DefaultParagraphFont"/>
    <w:link w:val="Heading6"/>
    <w:uiPriority w:val="9"/>
    <w:semiHidden/>
    <w:rsid w:val="00DE5E1A"/>
    <w:rPr>
      <w:rFonts w:eastAsiaTheme="majorEastAsia" w:cstheme="majorBidi"/>
      <w:i/>
      <w:iCs/>
      <w:color w:val="595959" w:themeColor="text1" w:themeTint="A6"/>
      <w:kern w:val="2"/>
      <w:sz w:val="26"/>
      <w:szCs w:val="24"/>
      <w14:ligatures w14:val="standardContextual"/>
    </w:rPr>
  </w:style>
  <w:style w:type="character" w:customStyle="1" w:styleId="Heading7Char">
    <w:name w:val="Heading 7 Char"/>
    <w:basedOn w:val="DefaultParagraphFont"/>
    <w:link w:val="Heading7"/>
    <w:uiPriority w:val="9"/>
    <w:semiHidden/>
    <w:rsid w:val="00DE5E1A"/>
    <w:rPr>
      <w:rFonts w:eastAsiaTheme="majorEastAsia" w:cstheme="majorBidi"/>
      <w:color w:val="595959" w:themeColor="text1" w:themeTint="A6"/>
      <w:kern w:val="2"/>
      <w:sz w:val="26"/>
      <w:szCs w:val="24"/>
      <w14:ligatures w14:val="standardContextual"/>
    </w:rPr>
  </w:style>
  <w:style w:type="character" w:customStyle="1" w:styleId="Heading8Char">
    <w:name w:val="Heading 8 Char"/>
    <w:basedOn w:val="DefaultParagraphFont"/>
    <w:link w:val="Heading8"/>
    <w:uiPriority w:val="9"/>
    <w:semiHidden/>
    <w:rsid w:val="00DE5E1A"/>
    <w:rPr>
      <w:rFonts w:eastAsiaTheme="majorEastAsia" w:cstheme="majorBidi"/>
      <w:i/>
      <w:iCs/>
      <w:color w:val="272727" w:themeColor="text1" w:themeTint="D8"/>
      <w:kern w:val="2"/>
      <w:sz w:val="26"/>
      <w:szCs w:val="24"/>
      <w14:ligatures w14:val="standardContextual"/>
    </w:rPr>
  </w:style>
  <w:style w:type="character" w:customStyle="1" w:styleId="Heading9Char">
    <w:name w:val="Heading 9 Char"/>
    <w:basedOn w:val="DefaultParagraphFont"/>
    <w:link w:val="Heading9"/>
    <w:uiPriority w:val="9"/>
    <w:semiHidden/>
    <w:rsid w:val="00DE5E1A"/>
    <w:rPr>
      <w:rFonts w:eastAsiaTheme="majorEastAsia" w:cstheme="majorBidi"/>
      <w:color w:val="272727" w:themeColor="text1" w:themeTint="D8"/>
      <w:kern w:val="2"/>
      <w:sz w:val="26"/>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DE5E1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E5E1A"/>
    <w:rPr>
      <w:rFonts w:ascii="Times New Roman" w:eastAsiaTheme="minorHAnsi" w:hAnsi="Times New Roman"/>
      <w:i/>
      <w:iCs/>
      <w:color w:val="365F91" w:themeColor="accent1" w:themeShade="BF"/>
      <w:kern w:val="2"/>
      <w:sz w:val="26"/>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DE5E1A"/>
    <w:rPr>
      <w:i/>
      <w:iCs/>
      <w:color w:val="365F91" w:themeColor="accent1" w:themeShade="BF"/>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DE5E1A"/>
    <w:rPr>
      <w:b/>
      <w:bCs/>
      <w:smallCaps/>
      <w:color w:val="365F91" w:themeColor="accent1" w:themeShade="BF"/>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13730"/>
    <w:pPr>
      <w:spacing w:after="100"/>
    </w:pPr>
  </w:style>
  <w:style w:type="paragraph" w:styleId="TOC2">
    <w:name w:val="toc 2"/>
    <w:basedOn w:val="Normal"/>
    <w:next w:val="Normal"/>
    <w:autoRedefine/>
    <w:uiPriority w:val="39"/>
    <w:unhideWhenUsed/>
    <w:rsid w:val="00E13730"/>
    <w:pPr>
      <w:spacing w:after="100"/>
      <w:ind w:left="260"/>
    </w:pPr>
  </w:style>
  <w:style w:type="paragraph" w:styleId="TOC3">
    <w:name w:val="toc 3"/>
    <w:basedOn w:val="Normal"/>
    <w:next w:val="Normal"/>
    <w:autoRedefine/>
    <w:uiPriority w:val="39"/>
    <w:unhideWhenUsed/>
    <w:rsid w:val="00E13730"/>
    <w:pPr>
      <w:spacing w:after="100"/>
      <w:ind w:left="520"/>
    </w:pPr>
  </w:style>
  <w:style w:type="character" w:styleId="Hyperlink">
    <w:name w:val="Hyperlink"/>
    <w:basedOn w:val="DefaultParagraphFont"/>
    <w:uiPriority w:val="99"/>
    <w:unhideWhenUsed/>
    <w:rsid w:val="00E137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IT_Repor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IT_Report_Template</Template>
  <TotalTime>32</TotalTime>
  <Pages>17</Pages>
  <Words>3028</Words>
  <Characters>17261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33</cp:revision>
  <dcterms:created xsi:type="dcterms:W3CDTF">2013-12-23T23:15:00Z</dcterms:created>
  <dcterms:modified xsi:type="dcterms:W3CDTF">2026-10-13T10:46:00Z</dcterms:modified>
  <cp:category/>
</cp:coreProperties>
</file>